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rial Unicode MS" w:hAnsi="Arial Unicode MS" w:eastAsia="Arial Unicode MS" w:hint="eastAsia"/>
          <w:color w:val="000000"/>
          <w:sz w:val="42"/>
          <w:lang w:val="en-US" w:eastAsia="zh-CN"/>
        </w:rPr>
        <w:t>从零搭建 gem5 与 SystemC 联合仿真环境</w:t>
      </w:r>
    </w:p>
    <w:p>
      <w:pPr>
        <w:spacing w:after="280"/>
        <w:jc w:val="center"/>
      </w:pPr>
      <w:r>
        <w:rPr>
          <w:rFonts w:ascii="Arial Unicode MS" w:hAnsi="Arial Unicode MS" w:eastAsia="Arial Unicode MS" w:hint="eastAsia"/>
          <w:i/>
          <w:color w:val="59626C"/>
          <w:sz w:val="22"/>
          <w:lang w:val="en-US" w:eastAsia="zh-CN"/>
        </w:rPr>
        <w:t>NPU 系统建模与联合仿真系列第一篇</w:t>
      </w:r>
    </w:p>
    <w:p>
      <w:r>
        <w:rPr>
          <w:rFonts w:ascii="Arial Unicode MS" w:hAnsi="Arial Unicode MS" w:eastAsia="Arial Unicode MS" w:hint="eastAsia"/>
          <w:color w:val="20242A"/>
          <w:sz w:val="21"/>
          <w:lang w:val="en-US" w:eastAsia="zh-CN"/>
        </w:rPr>
        <w:t>这段时间，我在做一个基于 gem5 和 SystemC 的 NPU 系统仿真项目。打算借这个系列，把搭建环境、连接 CPU、处理访存和调度的过程整理下来，也把其中一些通用代码单独放出来，方便大家动手试一试。</w:t>
      </w:r>
    </w:p>
    <w:p>
      <w:r>
        <w:rPr>
          <w:rFonts w:ascii="Arial Unicode MS" w:hAnsi="Arial Unicode MS" w:eastAsia="Arial Unicode MS" w:hint="eastAsia"/>
          <w:color w:val="20242A"/>
          <w:sz w:val="21"/>
          <w:lang w:val="en-US" w:eastAsia="zh-CN"/>
        </w:rPr>
        <w:t>先从一个具体问题说起。假设已经有了矩阵乘模型，输入数据能算出正确结果，接下来想知道：DMA 还在搬数据时，计算单元能不能开始工作？CPU 提交命令后，是一直等着，还是可以继续执行？如果再增加一个计算单元，性能会不会被内存带宽卡住？</w:t>
      </w:r>
    </w:p>
    <w:p>
      <w:r>
        <w:rPr>
          <w:rFonts w:ascii="Arial Unicode MS" w:hAnsi="Arial Unicode MS" w:eastAsia="Arial Unicode MS" w:hint="eastAsia"/>
          <w:color w:val="20242A"/>
          <w:sz w:val="21"/>
          <w:lang w:val="en-US" w:eastAsia="zh-CN"/>
        </w:rPr>
        <w:t>这些问题都需要把计算单元放进系统里看。这也是我选择 gem5 + SystemC 的原因：用 gem5 执行 CPU 上的软件，用 SystemC 描述 NPU 的内部模块，再把两边的时间协调起来。</w:t>
      </w:r>
    </w:p>
    <w:p>
      <w:r>
        <w:rPr>
          <w:rFonts w:ascii="Arial Unicode MS" w:hAnsi="Arial Unicode MS" w:eastAsia="Arial Unicode MS" w:hint="eastAsia"/>
          <w:color w:val="20242A"/>
          <w:sz w:val="21"/>
          <w:lang w:val="en-US" w:eastAsia="zh-CN"/>
        </w:rPr>
        <w:t>第一篇先不放计算 Engine，只让 RISC-V CPU 跑一段 Hello World，同时让 SystemC 时钟正常运行。后面的命令接口、DMA 和 Runtime，都从这个小例子往上加。</w:t>
      </w:r>
    </w:p>
    <w:p>
      <w:r>
        <w:rPr>
          <w:rFonts w:ascii="Arial Unicode MS" w:hAnsi="Arial Unicode MS" w:eastAsia="Arial Unicode MS" w:hint="eastAsia"/>
          <w:color w:val="20242A"/>
          <w:sz w:val="21"/>
          <w:lang w:val="en-US" w:eastAsia="zh-CN"/>
        </w:rPr>
        <w:t xml:space="preserve">配套代码在 </w:t>
      </w:r>
      <w:r>
        <w:rPr>
          <w:rFonts w:ascii="Arial Unicode MS" w:hAnsi="Arial Unicode MS" w:eastAsia="Arial Unicode MS" w:hint="eastAsia"/>
          <w:color w:val="0563C1"/>
          <w:sz w:val="21"/>
          <w:u w:val="single"/>
          <w:lang w:val="en-US" w:eastAsia="zh-CN"/>
        </w:rPr>
        <w:t>npu-system-modeling（https://github.com/Ch1-n/npu-system-modeling）</w:t>
      </w:r>
      <w:r>
        <w:rPr>
          <w:rFonts w:ascii="Arial Unicode MS" w:hAnsi="Arial Unicode MS" w:eastAsia="Arial Unicode MS" w:hint="eastAsia"/>
          <w:color w:val="20242A"/>
          <w:sz w:val="21"/>
          <w:lang w:val="en-US" w:eastAsia="zh-CN"/>
        </w:rPr>
        <w:t>。图也保留了 Draw.io 源文件，可以下载修改。</w:t>
      </w:r>
    </w:p>
    <w:p>
      <w:pPr>
        <w:pStyle w:val="Heading2"/>
      </w:pPr>
      <w:r>
        <w:rPr>
          <w:rFonts w:ascii="Arial Unicode MS" w:hAnsi="Arial Unicode MS" w:eastAsia="Arial Unicode MS" w:hint="eastAsia"/>
          <w:color w:val="000000"/>
          <w:sz w:val="26"/>
          <w:lang w:val="en-US" w:eastAsia="zh-CN"/>
        </w:rPr>
        <w:t>一 为什么选 gem5 和 SystemC</w:t>
      </w:r>
    </w:p>
    <w:p>
      <w:r>
        <w:rPr>
          <w:rFonts w:ascii="Arial Unicode MS" w:hAnsi="Arial Unicode MS" w:eastAsia="Arial Unicode MS" w:hint="eastAsia"/>
          <w:color w:val="20242A"/>
          <w:sz w:val="21"/>
          <w:lang w:val="en-US" w:eastAsia="zh-CN"/>
        </w:rPr>
        <w:t>做 NPU 仿真时，功能模型、周期模型和 RTL 都会用到，只是看问题的角度不同。</w:t>
      </w:r>
    </w:p>
    <w:p>
      <w:pPr>
        <w:keepNext/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806440" cy="329805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modeling-level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980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 Unicode MS" w:hAnsi="Arial Unicode MS" w:eastAsia="Arial Unicode MS" w:hint="eastAsia"/>
          <w:color w:val="59626C"/>
          <w:sz w:val="18"/>
          <w:lang w:val="en-US" w:eastAsia="zh-CN"/>
        </w:rPr>
        <w:t>图 1 不同建模层级回答的问题</w:t>
      </w:r>
    </w:p>
    <w:p>
      <w:r>
        <w:rPr>
          <w:rFonts w:ascii="Arial Unicode MS" w:hAnsi="Arial Unicode MS" w:eastAsia="Arial Unicode MS" w:hint="eastAsia"/>
          <w:color w:val="20242A"/>
          <w:sz w:val="21"/>
          <w:lang w:val="en-US" w:eastAsia="zh-CN"/>
        </w:rPr>
        <w:t>比如验证一次 FP16 矩阵乘，功能模型可以给出参考结果，检查数据类型、舍入和计算过程是否符合预期。但如果想知道这次运算花了多少周期，就要把流水延迟、队列、存储端口和等待时间也算进去。这些是周期模型要描述的东西。</w:t>
      </w:r>
    </w:p>
    <w:p>
      <w:r>
        <w:rPr>
          <w:rFonts w:ascii="Arial Unicode MS" w:hAnsi="Arial Unicode MS" w:eastAsia="Arial Unicode MS" w:hint="eastAsia"/>
          <w:color w:val="20242A"/>
          <w:sz w:val="21"/>
          <w:lang w:val="en-US" w:eastAsia="zh-CN"/>
        </w:rPr>
        <w:t>再往下做到 RTL，才需要把寄存器、组合逻辑和逐周期握手落实成电路。架构还在调整时，我更希望能方便地修改队列深度、访存延迟或计算吞吐率，观察整个系统的变化，因此这个系列先围绕周期模型展开。</w:t>
      </w:r>
    </w:p>
    <w:p>
      <w:r>
        <w:rPr>
          <w:rFonts w:ascii="Arial Unicode MS" w:hAnsi="Arial Unicode MS" w:eastAsia="Arial Unicode MS" w:hint="eastAsia"/>
          <w:color w:val="20242A"/>
          <w:sz w:val="21"/>
          <w:lang w:val="en-US" w:eastAsia="zh-CN"/>
        </w:rPr>
        <w:t>SystemC 很适合组织这些硬件模块。时钟、FIFO、事件、多个模块之间的并行，都有现成的表达方式。不过，单独一个 NPU 模型还需要有人给它发命令。可以在 testbench 里写死一串请求，也可以让 CPU 执行程序来提交请求。后者能把软件侧的开销和行为一起带进来，所以这里接入 gem5，复用它的 RISC-V CPU 和存储系统模型。</w:t>
      </w:r>
    </w:p>
    <w:p>
      <w:r>
        <w:rPr>
          <w:rFonts w:ascii="Arial Unicode MS" w:hAnsi="Arial Unicode MS" w:eastAsia="Arial Unicode MS" w:hint="eastAsia"/>
          <w:color w:val="20242A"/>
          <w:sz w:val="21"/>
          <w:lang w:val="en-US" w:eastAsia="zh-CN"/>
        </w:rPr>
        <w:t>用上这两个工具，并不意味着模型自然就是“周期精确”的。比如把 DMA 简化成固定延迟后，这段延迟就不会反映真实的带宽竞争。模型省略了什么，后面分析性能时还得记着。</w:t>
      </w:r>
    </w:p>
    <w:p>
      <w:pPr>
        <w:pStyle w:val="Heading2"/>
      </w:pPr>
      <w:r>
        <w:rPr>
          <w:rFonts w:ascii="Arial Unicode MS" w:hAnsi="Arial Unicode MS" w:eastAsia="Arial Unicode MS" w:hint="eastAsia"/>
          <w:color w:val="000000"/>
          <w:sz w:val="26"/>
          <w:lang w:val="en-US" w:eastAsia="zh-CN"/>
        </w:rPr>
        <w:t>二 先分清 Host 和 Guest</w:t>
      </w:r>
    </w:p>
    <w:p>
      <w:r>
        <w:rPr>
          <w:rFonts w:ascii="Arial Unicode MS" w:hAnsi="Arial Unicode MS" w:eastAsia="Arial Unicode MS" w:hint="eastAsia"/>
          <w:color w:val="20242A"/>
          <w:sz w:val="21"/>
          <w:lang w:val="en-US" w:eastAsia="zh-CN"/>
        </w:rPr>
        <w:t>下面这张图是整个系列的结构。黄色框里的 NPU 模块会在后续文章中逐步加入，第一篇暂时只有时钟和一个计数模块。</w:t>
      </w:r>
    </w:p>
    <w:p>
      <w:pPr>
        <w:keepNext/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4754880" cy="273167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cosim-architec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7316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 Unicode MS" w:hAnsi="Arial Unicode MS" w:eastAsia="Arial Unicode MS" w:hint="eastAsia"/>
          <w:color w:val="59626C"/>
          <w:sz w:val="18"/>
          <w:lang w:val="en-US" w:eastAsia="zh-CN"/>
        </w:rPr>
        <w:t>图 2 gem5 与 SystemC 联合仿真总体架构</w:t>
      </w:r>
    </w:p>
    <w:p>
      <w:r>
        <w:rPr>
          <w:rFonts w:ascii="Arial Unicode MS" w:hAnsi="Arial Unicode MS" w:eastAsia="Arial Unicode MS" w:hint="eastAsia"/>
          <w:color w:val="20242A"/>
          <w:sz w:val="21"/>
          <w:lang w:val="en-US" w:eastAsia="zh-CN"/>
        </w:rPr>
        <w:t>图里有两种程序，编译和调试时要分清。</w:t>
      </w:r>
    </w:p>
    <w:p>
      <w:r>
        <w:rPr>
          <w:rFonts w:ascii="Arial Unicode MS" w:hAnsi="Arial Unicode MS" w:eastAsia="Arial Unicode MS" w:hint="eastAsia"/>
          <w:b/>
          <w:sz w:val="21"/>
          <w:lang w:val="en-US" w:eastAsia="zh-CN"/>
        </w:rPr>
        <w:t>Host</w:t>
      </w:r>
      <w:r>
        <w:rPr>
          <w:rFonts w:ascii="Arial Unicode MS" w:hAnsi="Arial Unicode MS" w:eastAsia="Arial Unicode MS" w:hint="eastAsia"/>
          <w:color w:val="20242A"/>
          <w:sz w:val="21"/>
          <w:lang w:val="en-US" w:eastAsia="zh-CN"/>
        </w:rPr>
        <w:t xml:space="preserve"> 是在电脑上直接运行的 C++ 程序，入口是 </w:t>
      </w:r>
      <w:r>
        <w:rPr>
          <w:rFonts w:ascii="Menlo" w:hAnsi="Menlo" w:eastAsia="Arial Unicode MS" w:hint="eastAsia"/>
          <w:color w:val="204E79"/>
          <w:sz w:val="20"/>
          <w:lang w:val="en-US" w:eastAsia="zh-CN"/>
        </w:rPr>
        <w:t>sc_main</w:t>
      </w:r>
      <w:r>
        <w:rPr>
          <w:rFonts w:ascii="Arial Unicode MS" w:hAnsi="Arial Unicode MS" w:eastAsia="Arial Unicode MS" w:hint="eastAsia"/>
          <w:color w:val="20242A"/>
          <w:sz w:val="21"/>
          <w:lang w:val="en-US" w:eastAsia="zh-CN"/>
        </w:rPr>
        <w:t xml:space="preserve">。它链接 SystemC 和 </w:t>
      </w:r>
      <w:r>
        <w:rPr>
          <w:rFonts w:ascii="Menlo" w:hAnsi="Menlo" w:eastAsia="Arial Unicode MS" w:hint="eastAsia"/>
          <w:color w:val="204E79"/>
          <w:sz w:val="20"/>
          <w:lang w:val="en-US" w:eastAsia="zh-CN"/>
        </w:rPr>
        <w:t>libgem5</w:t>
      </w:r>
      <w:r>
        <w:rPr>
          <w:rFonts w:ascii="Arial Unicode MS" w:hAnsi="Arial Unicode MS" w:eastAsia="Arial Unicode MS" w:hint="eastAsia"/>
          <w:color w:val="20242A"/>
          <w:sz w:val="21"/>
          <w:lang w:val="en-US" w:eastAsia="zh-CN"/>
        </w:rPr>
        <w:t>，负责创建模型、读取配置和启动仿真。</w:t>
      </w:r>
    </w:p>
    <w:p>
      <w:r>
        <w:rPr>
          <w:rFonts w:ascii="Arial Unicode MS" w:hAnsi="Arial Unicode MS" w:eastAsia="Arial Unicode MS" w:hint="eastAsia"/>
          <w:b/>
          <w:sz w:val="21"/>
          <w:lang w:val="en-US" w:eastAsia="zh-CN"/>
        </w:rPr>
        <w:t>Guest</w:t>
      </w:r>
      <w:r>
        <w:rPr>
          <w:rFonts w:ascii="Arial Unicode MS" w:hAnsi="Arial Unicode MS" w:eastAsia="Arial Unicode MS" w:hint="eastAsia"/>
          <w:color w:val="20242A"/>
          <w:sz w:val="21"/>
          <w:lang w:val="en-US" w:eastAsia="zh-CN"/>
        </w:rPr>
        <w:t xml:space="preserve"> 是交给模拟 CPU 执行的 RISC-V ELF。后面写的 Runtime、测试程序都属于这一侧。Host 不会直接调用 Guest 的 </w:t>
      </w:r>
      <w:r>
        <w:rPr>
          <w:rFonts w:ascii="Menlo" w:hAnsi="Menlo" w:eastAsia="Arial Unicode MS" w:hint="eastAsia"/>
          <w:color w:val="204E79"/>
          <w:sz w:val="20"/>
          <w:lang w:val="en-US" w:eastAsia="zh-CN"/>
        </w:rPr>
        <w:t>main</w:t>
      </w:r>
      <w:r>
        <w:rPr>
          <w:rFonts w:ascii="Arial Unicode MS" w:hAnsi="Arial Unicode MS" w:eastAsia="Arial Unicode MS" w:hint="eastAsia"/>
          <w:color w:val="20242A"/>
          <w:sz w:val="21"/>
          <w:lang w:val="en-US" w:eastAsia="zh-CN"/>
        </w:rPr>
        <w:t>：gem5 先装载 ELF、建立进程地址空间并初始化栈和 PC，再由模拟 CPU 取指执行。</w:t>
      </w:r>
    </w:p>
    <w:p>
      <w:r>
        <w:rPr>
          <w:rFonts w:ascii="Arial Unicode MS" w:hAnsi="Arial Unicode MS" w:eastAsia="Arial Unicode MS" w:hint="eastAsia"/>
          <w:color w:val="20242A"/>
          <w:sz w:val="21"/>
          <w:lang w:val="en-US" w:eastAsia="zh-CN"/>
        </w:rPr>
        <w:t xml:space="preserve">所以，看到终端打印 </w:t>
      </w:r>
      <w:r>
        <w:rPr>
          <w:rFonts w:ascii="Menlo" w:hAnsi="Menlo" w:eastAsia="Arial Unicode MS" w:hint="eastAsia"/>
          <w:color w:val="204E79"/>
          <w:sz w:val="20"/>
          <w:lang w:val="en-US" w:eastAsia="zh-CN"/>
        </w:rPr>
        <w:t>Hello world!</w:t>
      </w:r>
      <w:r>
        <w:rPr>
          <w:rFonts w:ascii="Arial Unicode MS" w:hAnsi="Arial Unicode MS" w:eastAsia="Arial Unicode MS" w:hint="eastAsia"/>
          <w:color w:val="20242A"/>
          <w:sz w:val="21"/>
          <w:lang w:val="en-US" w:eastAsia="zh-CN"/>
        </w:rPr>
        <w:t xml:space="preserve"> 时，这句话应该来自 Guest 的执行结果，而不是 Host 里的一条 </w:t>
      </w:r>
      <w:r>
        <w:rPr>
          <w:rFonts w:ascii="Menlo" w:hAnsi="Menlo" w:eastAsia="Arial Unicode MS" w:hint="eastAsia"/>
          <w:color w:val="204E79"/>
          <w:sz w:val="20"/>
          <w:lang w:val="en-US" w:eastAsia="zh-CN"/>
        </w:rPr>
        <w:t>printf</w:t>
      </w:r>
      <w:r>
        <w:rPr>
          <w:rFonts w:ascii="Arial Unicode MS" w:hAnsi="Arial Unicode MS" w:eastAsia="Arial Unicode MS" w:hint="eastAsia"/>
          <w:color w:val="20242A"/>
          <w:sz w:val="21"/>
          <w:lang w:val="en-US" w:eastAsia="zh-CN"/>
        </w:rPr>
        <w:t>。</w:t>
      </w:r>
    </w:p>
    <w:p>
      <w:r>
        <w:rPr>
          <w:rFonts w:ascii="Arial Unicode MS" w:hAnsi="Arial Unicode MS" w:eastAsia="Arial Unicode MS" w:hint="eastAsia"/>
          <w:color w:val="20242A"/>
          <w:sz w:val="21"/>
          <w:lang w:val="en-US" w:eastAsia="zh-CN"/>
        </w:rPr>
        <w:t>这里采用 gem5 的 SE 模式，即 syscall emulation。它能运行用户态 RISC-V 程序，把支持的系统调用交给模拟器处理，不需要先启动 Linux 内核。对于当前的实验，这样比较轻便；如果以后要研究内核驱动、中断或操作系统调度，就需要另外搭 full-system 环境。本篇也没有配置 CPU cache，先让 CPU 端口直接连接总线和内存控制器。</w:t>
      </w:r>
    </w:p>
    <w:p>
      <w:pPr>
        <w:pStyle w:val="Heading3"/>
      </w:pPr>
      <w:r>
        <w:rPr>
          <w:rFonts w:ascii="Arial Unicode MS" w:hAnsi="Arial Unicode MS" w:eastAsia="Arial Unicode MS" w:hint="eastAsia"/>
          <w:color w:val="000000"/>
          <w:sz w:val="23"/>
          <w:lang w:val="en-US" w:eastAsia="zh-CN"/>
        </w:rPr>
        <w:t>为什么把两边放在一个进程里</w:t>
      </w:r>
    </w:p>
    <w:p>
      <w:r>
        <w:rPr>
          <w:rFonts w:ascii="Arial Unicode MS" w:hAnsi="Arial Unicode MS" w:eastAsia="Arial Unicode MS" w:hint="eastAsia"/>
          <w:color w:val="20242A"/>
          <w:sz w:val="21"/>
          <w:lang w:val="en-US" w:eastAsia="zh-CN"/>
        </w:rPr>
        <w:t>gem5 和 SystemC 可以分别运行，通过 socket 或共享内存通信。不过这样还要约定：两边各自能往前跑多远，消息对应哪个模拟时刻，什么时候停下来等对方。</w:t>
      </w:r>
    </w:p>
    <w:p>
      <w:r>
        <w:rPr>
          <w:rFonts w:ascii="Arial Unicode MS" w:hAnsi="Arial Unicode MS" w:eastAsia="Arial Unicode MS" w:hint="eastAsia"/>
          <w:color w:val="20242A"/>
          <w:sz w:val="21"/>
          <w:lang w:val="en-US" w:eastAsia="zh-CN"/>
        </w:rPr>
        <w:t xml:space="preserve">这里采用 gem5 自带的 </w:t>
      </w:r>
      <w:r>
        <w:rPr>
          <w:rFonts w:ascii="Menlo" w:hAnsi="Menlo" w:eastAsia="Arial Unicode MS" w:hint="eastAsia"/>
          <w:color w:val="204E79"/>
          <w:sz w:val="20"/>
          <w:lang w:val="en-US" w:eastAsia="zh-CN"/>
        </w:rPr>
        <w:t>gem5_within_systemc</w:t>
      </w:r>
      <w:r>
        <w:rPr>
          <w:rFonts w:ascii="Arial Unicode MS" w:hAnsi="Arial Unicode MS" w:eastAsia="Arial Unicode MS" w:hint="eastAsia"/>
          <w:color w:val="20242A"/>
          <w:sz w:val="21"/>
          <w:lang w:val="en-US" w:eastAsia="zh-CN"/>
        </w:rPr>
        <w:t xml:space="preserve"> 示例所使用的方式，把 gem5 编译成共享库，由外部 SystemC kernel 承载它的事件队列。最终运行的是一个 Host 进程，里面同时有 gem5 对象和 SystemC 模块：</w:t>
      </w:r>
    </w:p>
    <w:p>
      <w:pPr>
        <w:keepLines/>
        <w:spacing w:before="80" w:after="160" w:line="276" w:lineRule="auto"/>
        <w:ind w:left="198" w:right="198"/>
        <w:shd w:fill="F3F5F7"/>
      </w:pPr>
      <w:r>
        <w:rPr>
          <w:rFonts w:ascii="Menlo" w:hAnsi="Menlo" w:eastAsia="Arial Unicode MS" w:hint="eastAsia"/>
          <w:color w:val="232D37"/>
          <w:sz w:val="17"/>
          <w:lang w:val="en-US" w:eastAsia="zh-CN"/>
        </w:rPr>
        <w:t>外部 Accellera SystemC kernel</w:t>
        <w:br/>
        <w:t xml:space="preserve">        +</w:t>
        <w:br/>
        <w:t>libgem5 C++ embedding library</w:t>
        <w:br/>
        <w:t xml:space="preserve">        +</w:t>
        <w:br/>
        <w:t>gem5_within_systemc adapter</w:t>
      </w:r>
    </w:p>
    <w:p>
      <w:r>
        <w:rPr>
          <w:rFonts w:ascii="Arial Unicode MS" w:hAnsi="Arial Unicode MS" w:eastAsia="Arial Unicode MS" w:hint="eastAsia"/>
          <w:color w:val="20242A"/>
          <w:sz w:val="21"/>
          <w:lang w:val="en-US" w:eastAsia="zh-CN"/>
        </w:rPr>
        <w:t xml:space="preserve">构建时有个看起来有些反直觉的选项：这里要用 </w:t>
      </w:r>
      <w:r>
        <w:rPr>
          <w:rFonts w:ascii="Menlo" w:hAnsi="Menlo" w:eastAsia="Arial Unicode MS" w:hint="eastAsia"/>
          <w:color w:val="204E79"/>
          <w:sz w:val="20"/>
          <w:lang w:val="en-US" w:eastAsia="zh-CN"/>
        </w:rPr>
        <w:t>USE_SYSTEMC=n</w:t>
      </w:r>
      <w:r>
        <w:rPr>
          <w:rFonts w:ascii="Arial Unicode MS" w:hAnsi="Arial Unicode MS" w:eastAsia="Arial Unicode MS" w:hint="eastAsia"/>
          <w:color w:val="20242A"/>
          <w:sz w:val="21"/>
          <w:lang w:val="en-US" w:eastAsia="zh-CN"/>
        </w:rPr>
        <w:t>。它关闭的是 gem5 内部的 SystemC 实现；我们使用的 Accellera SystemC 库由 Host 单独链接，并没有把联合仿真所需的 SystemC 关掉。</w:t>
      </w:r>
    </w:p>
    <w:p>
      <w:r>
        <w:rPr>
          <w:rFonts w:ascii="Arial Unicode MS" w:hAnsi="Arial Unicode MS" w:eastAsia="Arial Unicode MS" w:hint="eastAsia"/>
          <w:color w:val="20242A"/>
          <w:sz w:val="21"/>
          <w:lang w:val="en-US" w:eastAsia="zh-CN"/>
        </w:rPr>
        <w:t xml:space="preserve">这份上游 adapter 支持单个 gem5 主事件队列，整个仿真里只创建一个 </w:t>
      </w:r>
      <w:r>
        <w:rPr>
          <w:rFonts w:ascii="Menlo" w:hAnsi="Menlo" w:eastAsia="Arial Unicode MS" w:hint="eastAsia"/>
          <w:color w:val="204E79"/>
          <w:sz w:val="20"/>
          <w:lang w:val="en-US" w:eastAsia="zh-CN"/>
        </w:rPr>
        <w:t>Gem5SystemC::Module</w:t>
      </w:r>
      <w:r>
        <w:rPr>
          <w:rFonts w:ascii="Arial Unicode MS" w:hAnsi="Arial Unicode MS" w:eastAsia="Arial Unicode MS" w:hint="eastAsia"/>
          <w:color w:val="20242A"/>
          <w:sz w:val="21"/>
          <w:lang w:val="en-US" w:eastAsia="zh-CN"/>
        </w:rPr>
        <w:t>。第一篇就按这个结构来，不涉及多个 gem5 实例或并行事件队列。</w:t>
      </w:r>
    </w:p>
    <w:p>
      <w:pPr>
        <w:pStyle w:val="Heading2"/>
      </w:pPr>
      <w:r>
        <w:rPr>
          <w:rFonts w:ascii="Arial Unicode MS" w:hAnsi="Arial Unicode MS" w:eastAsia="Arial Unicode MS" w:hint="eastAsia"/>
          <w:color w:val="000000"/>
          <w:sz w:val="26"/>
          <w:lang w:val="en-US" w:eastAsia="zh-CN"/>
        </w:rPr>
        <w:t>三 时间由谁往前推</w:t>
      </w:r>
    </w:p>
    <w:p>
      <w:r>
        <w:rPr>
          <w:rFonts w:ascii="Arial Unicode MS" w:hAnsi="Arial Unicode MS" w:eastAsia="Arial Unicode MS" w:hint="eastAsia"/>
          <w:color w:val="20242A"/>
          <w:sz w:val="21"/>
          <w:lang w:val="en-US" w:eastAsia="zh-CN"/>
        </w:rPr>
        <w:t>把库链接到一起之后，还有一个问题：gem5 和 SystemC 都有自己的事件调度器，究竟听谁的？</w:t>
      </w:r>
    </w:p>
    <w:p>
      <w:r>
        <w:rPr>
          <w:rFonts w:ascii="Arial Unicode MS" w:hAnsi="Arial Unicode MS" w:eastAsia="Arial Unicode MS" w:hint="eastAsia"/>
          <w:color w:val="20242A"/>
          <w:sz w:val="21"/>
          <w:lang w:val="en-US" w:eastAsia="zh-CN"/>
        </w:rPr>
        <w:t>这里由 SystemC 控制外层时间。adapter 查看 gem5 队列中最早的事件，如果已经到了执行时刻，就处理它；如果还没到，就向 SystemC 安排一次定时通知，把控制权交回去。</w:t>
      </w:r>
    </w:p>
    <w:p>
      <w:r>
        <w:rPr>
          <w:rFonts w:ascii="Arial Unicode MS" w:hAnsi="Arial Unicode MS" w:eastAsia="Arial Unicode MS" w:hint="eastAsia"/>
          <w:color w:val="20242A"/>
          <w:sz w:val="21"/>
          <w:lang w:val="en-US" w:eastAsia="zh-CN"/>
        </w:rPr>
        <w:t>举个例子：SystemC 当前是 10 ns，gem5 下一事件在 12 ns。adapter 会安排一个 2 ns 后的通知。期间如果 SystemC 模块在 11 ns 有事要做，内核仍会先处理它，不会因为 gem5 在等 12 ns 就跳过它。</w:t>
      </w:r>
    </w:p>
    <w:p>
      <w:pPr>
        <w:keepNext/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4937760" cy="288612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time-coordina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28861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 Unicode MS" w:hAnsi="Arial Unicode MS" w:eastAsia="Arial Unicode MS" w:hint="eastAsia"/>
          <w:color w:val="59626C"/>
          <w:sz w:val="18"/>
          <w:lang w:val="en-US" w:eastAsia="zh-CN"/>
        </w:rPr>
        <w:t>图 3 SystemC 与 gem5 的时间协调</w:t>
      </w:r>
    </w:p>
    <w:p>
      <w:r>
        <w:rPr>
          <w:rFonts w:ascii="Arial Unicode MS" w:hAnsi="Arial Unicode MS" w:eastAsia="Arial Unicode MS" w:hint="eastAsia"/>
          <w:color w:val="20242A"/>
          <w:sz w:val="21"/>
          <w:lang w:val="en-US" w:eastAsia="zh-CN"/>
        </w:rPr>
        <w:t xml:space="preserve">上游 </w:t>
      </w:r>
      <w:r>
        <w:rPr>
          <w:rFonts w:ascii="Menlo" w:hAnsi="Menlo" w:eastAsia="Arial Unicode MS" w:hint="eastAsia"/>
          <w:color w:val="204E79"/>
          <w:sz w:val="20"/>
          <w:lang w:val="en-US" w:eastAsia="zh-CN"/>
        </w:rPr>
        <w:t>eventLoop()</w:t>
      </w:r>
      <w:r>
        <w:rPr>
          <w:rFonts w:ascii="Arial Unicode MS" w:hAnsi="Arial Unicode MS" w:eastAsia="Arial Unicode MS" w:hint="eastAsia"/>
          <w:color w:val="20242A"/>
          <w:sz w:val="21"/>
          <w:lang w:val="en-US" w:eastAsia="zh-CN"/>
        </w:rPr>
        <w:t xml:space="preserve"> 的主要逻辑可以缩写成下面这样。这里只保留时间判断和退出处理，完整实现见文末源码链接。</w:t>
      </w:r>
    </w:p>
    <w:p>
      <w:pPr>
        <w:keepLines/>
        <w:spacing w:before="80" w:after="160" w:line="276" w:lineRule="auto"/>
        <w:ind w:left="198" w:right="198"/>
        <w:shd w:fill="F3F5F7"/>
      </w:pPr>
      <w:r>
        <w:rPr>
          <w:rFonts w:ascii="Menlo" w:hAnsi="Menlo" w:eastAsia="Arial Unicode MS" w:hint="eastAsia"/>
          <w:color w:val="232D37"/>
          <w:sz w:val="17"/>
          <w:lang w:val="en-US" w:eastAsia="zh-CN"/>
        </w:rPr>
        <w:t>while (!gem5_event_queue.empty()) {</w:t>
        <w:br/>
        <w:t xml:space="preserve">    catchup();  // Align gem5's current tick with SystemC time.</w:t>
        <w:br/>
        <w:t xml:space="preserve">    auto next = gem5_event_queue.nextTick();</w:t>
        <w:br/>
        <w:t xml:space="preserve">    auto now = sc_time_stamp().value();</w:t>
        <w:br/>
        <w:t xml:space="preserve">    if (next &gt; now) {</w:t>
        <w:br/>
        <w:t xml:space="preserve">        wakeup.notify(sc_time::from_value(next - now));</w:t>
        <w:br/>
        <w:t xml:space="preserve">        return;  // SC_METHOD must not call wait().</w:t>
        <w:br/>
        <w:t xml:space="preserve">    }</w:t>
        <w:br/>
        <w:t xml:space="preserve">    if (next &lt; now) {</w:t>
        <w:br/>
        <w:t xml:space="preserve">        fatal("event scheduled in the past");</w:t>
        <w:br/>
        <w:t xml:space="preserve">    }</w:t>
        <w:br/>
        <w:t xml:space="preserve">    if (gem5_event_queue.serviceOne()) {</w:t>
        <w:br/>
        <w:t xml:space="preserve">        exit_notification.notify(SC_ZERO_TIME);</w:t>
        <w:br/>
        <w:t xml:space="preserve">        return;</w:t>
        <w:br/>
        <w:t xml:space="preserve">    }</w:t>
        <w:br/>
        <w:t>}</w:t>
      </w:r>
    </w:p>
    <w:p>
      <w:r>
        <w:rPr>
          <w:rFonts w:ascii="Arial Unicode MS" w:hAnsi="Arial Unicode MS" w:eastAsia="Arial Unicode MS" w:hint="eastAsia"/>
          <w:color w:val="20242A"/>
          <w:sz w:val="21"/>
          <w:lang w:val="en-US" w:eastAsia="zh-CN"/>
        </w:rPr>
        <w:t xml:space="preserve">注意这里的 </w:t>
      </w:r>
      <w:r>
        <w:rPr>
          <w:rFonts w:ascii="Menlo" w:hAnsi="Menlo" w:eastAsia="Arial Unicode MS" w:hint="eastAsia"/>
          <w:color w:val="204E79"/>
          <w:sz w:val="20"/>
          <w:lang w:val="en-US" w:eastAsia="zh-CN"/>
        </w:rPr>
        <w:t>return</w:t>
      </w:r>
      <w:r>
        <w:rPr>
          <w:rFonts w:ascii="Arial Unicode MS" w:hAnsi="Arial Unicode MS" w:eastAsia="Arial Unicode MS" w:hint="eastAsia"/>
          <w:color w:val="20242A"/>
          <w:sz w:val="21"/>
          <w:lang w:val="en-US" w:eastAsia="zh-CN"/>
        </w:rPr>
        <w:t>。</w:t>
      </w:r>
      <w:r>
        <w:rPr>
          <w:rFonts w:ascii="Menlo" w:hAnsi="Menlo" w:eastAsia="Arial Unicode MS" w:hint="eastAsia"/>
          <w:color w:val="204E79"/>
          <w:sz w:val="20"/>
          <w:lang w:val="en-US" w:eastAsia="zh-CN"/>
        </w:rPr>
        <w:t>eventLoop()</w:t>
      </w:r>
      <w:r>
        <w:rPr>
          <w:rFonts w:ascii="Arial Unicode MS" w:hAnsi="Arial Unicode MS" w:eastAsia="Arial Unicode MS" w:hint="eastAsia"/>
          <w:color w:val="20242A"/>
          <w:sz w:val="21"/>
          <w:lang w:val="en-US" w:eastAsia="zh-CN"/>
        </w:rPr>
        <w:t xml:space="preserve"> 是一个 </w:t>
      </w:r>
      <w:r>
        <w:rPr>
          <w:rFonts w:ascii="Menlo" w:hAnsi="Menlo" w:eastAsia="Arial Unicode MS" w:hint="eastAsia"/>
          <w:color w:val="204E79"/>
          <w:sz w:val="20"/>
          <w:lang w:val="en-US" w:eastAsia="zh-CN"/>
        </w:rPr>
        <w:t>SC_METHOD</w:t>
      </w:r>
      <w:r>
        <w:rPr>
          <w:rFonts w:ascii="Arial Unicode MS" w:hAnsi="Arial Unicode MS" w:eastAsia="Arial Unicode MS" w:hint="eastAsia"/>
          <w:color w:val="20242A"/>
          <w:sz w:val="21"/>
          <w:lang w:val="en-US" w:eastAsia="zh-CN"/>
        </w:rPr>
        <w:t xml:space="preserve">，不能在里面调用 </w:t>
      </w:r>
      <w:r>
        <w:rPr>
          <w:rFonts w:ascii="Menlo" w:hAnsi="Menlo" w:eastAsia="Arial Unicode MS" w:hint="eastAsia"/>
          <w:color w:val="204E79"/>
          <w:sz w:val="20"/>
          <w:lang w:val="en-US" w:eastAsia="zh-CN"/>
        </w:rPr>
        <w:t>wait()</w:t>
      </w:r>
      <w:r>
        <w:rPr>
          <w:rFonts w:ascii="Arial Unicode MS" w:hAnsi="Arial Unicode MS" w:eastAsia="Arial Unicode MS" w:hint="eastAsia"/>
          <w:color w:val="20242A"/>
          <w:sz w:val="21"/>
          <w:lang w:val="en-US" w:eastAsia="zh-CN"/>
        </w:rPr>
        <w:t xml:space="preserve">，而是先安排通知，再返回。等通知到来，SystemC 会重新调用它。Host 中调用 </w:t>
      </w:r>
      <w:r>
        <w:rPr>
          <w:rFonts w:ascii="Menlo" w:hAnsi="Menlo" w:eastAsia="Arial Unicode MS" w:hint="eastAsia"/>
          <w:color w:val="204E79"/>
          <w:sz w:val="20"/>
          <w:lang w:val="en-US" w:eastAsia="zh-CN"/>
        </w:rPr>
        <w:t>simulate()</w:t>
      </w:r>
      <w:r>
        <w:rPr>
          <w:rFonts w:ascii="Arial Unicode MS" w:hAnsi="Arial Unicode MS" w:eastAsia="Arial Unicode MS" w:hint="eastAsia"/>
          <w:color w:val="20242A"/>
          <w:sz w:val="21"/>
          <w:lang w:val="en-US" w:eastAsia="zh-CN"/>
        </w:rPr>
        <w:t xml:space="preserve"> 的则是 </w:t>
      </w:r>
      <w:r>
        <w:rPr>
          <w:rFonts w:ascii="Menlo" w:hAnsi="Menlo" w:eastAsia="Arial Unicode MS" w:hint="eastAsia"/>
          <w:color w:val="204E79"/>
          <w:sz w:val="20"/>
          <w:lang w:val="en-US" w:eastAsia="zh-CN"/>
        </w:rPr>
        <w:t>SC_THREAD</w:t>
      </w:r>
      <w:r>
        <w:rPr>
          <w:rFonts w:ascii="Arial Unicode MS" w:hAnsi="Arial Unicode MS" w:eastAsia="Arial Unicode MS" w:hint="eastAsia"/>
          <w:color w:val="20242A"/>
          <w:sz w:val="21"/>
          <w:lang w:val="en-US" w:eastAsia="zh-CN"/>
        </w:rPr>
        <w:t>，这个线程可以等待仿真退出通知。</w:t>
      </w:r>
    </w:p>
    <w:p>
      <w:r>
        <w:rPr>
          <w:rFonts w:ascii="Arial Unicode MS" w:hAnsi="Arial Unicode MS" w:eastAsia="Arial Unicode MS" w:hint="eastAsia"/>
          <w:color w:val="20242A"/>
          <w:sz w:val="21"/>
          <w:lang w:val="en-US" w:eastAsia="zh-CN"/>
        </w:rPr>
        <w:t xml:space="preserve">还有一种情况：原本打算等到 12 ns，但 SystemC 模块在 11 ns 向 gem5 插入了一个更早的事件。这时必须通过 adapter 的外部通知机制提前唤醒事件处理，重新检查队列。上游用 </w:t>
      </w:r>
      <w:r>
        <w:rPr>
          <w:rFonts w:ascii="Menlo" w:hAnsi="Menlo" w:eastAsia="Arial Unicode MS" w:hint="eastAsia"/>
          <w:color w:val="204E79"/>
          <w:sz w:val="20"/>
          <w:lang w:val="en-US" w:eastAsia="zh-CN"/>
        </w:rPr>
        <w:t>externalSchedulingEvent</w:t>
      </w:r>
      <w:r>
        <w:rPr>
          <w:rFonts w:ascii="Arial Unicode MS" w:hAnsi="Arial Unicode MS" w:eastAsia="Arial Unicode MS" w:hint="eastAsia"/>
          <w:color w:val="20242A"/>
          <w:sz w:val="21"/>
          <w:lang w:val="en-US" w:eastAsia="zh-CN"/>
        </w:rPr>
        <w:t xml:space="preserve"> 处理这件事，后面写 Bridge 时还会用到。</w:t>
      </w:r>
    </w:p>
    <w:p>
      <w:r>
        <w:rPr>
          <w:rFonts w:ascii="Arial Unicode MS" w:hAnsi="Arial Unicode MS" w:eastAsia="Arial Unicode MS" w:hint="eastAsia"/>
          <w:color w:val="20242A"/>
          <w:sz w:val="21"/>
          <w:lang w:val="en-US" w:eastAsia="zh-CN"/>
        </w:rPr>
        <w:t xml:space="preserve">代码里的 </w:t>
      </w:r>
      <w:r>
        <w:rPr>
          <w:rFonts w:ascii="Menlo" w:hAnsi="Menlo" w:eastAsia="Arial Unicode MS" w:hint="eastAsia"/>
          <w:color w:val="204E79"/>
          <w:sz w:val="20"/>
          <w:lang w:val="en-US" w:eastAsia="zh-CN"/>
        </w:rPr>
        <w:t>catchup()</w:t>
      </w:r>
      <w:r>
        <w:rPr>
          <w:rFonts w:ascii="Arial Unicode MS" w:hAnsi="Arial Unicode MS" w:eastAsia="Arial Unicode MS" w:hint="eastAsia"/>
          <w:color w:val="20242A"/>
          <w:sz w:val="21"/>
          <w:lang w:val="en-US" w:eastAsia="zh-CN"/>
        </w:rPr>
        <w:t xml:space="preserve"> 也值得留意。在两个 gem5 事件之间，SystemC 可能已经往前走了，</w:t>
      </w:r>
      <w:r>
        <w:rPr>
          <w:rFonts w:ascii="Menlo" w:hAnsi="Menlo" w:eastAsia="Arial Unicode MS" w:hint="eastAsia"/>
          <w:color w:val="204E79"/>
          <w:sz w:val="20"/>
          <w:lang w:val="en-US" w:eastAsia="zh-CN"/>
        </w:rPr>
        <w:t>gem5::curTick()</w:t>
      </w:r>
      <w:r>
        <w:rPr>
          <w:rFonts w:ascii="Arial Unicode MS" w:hAnsi="Arial Unicode MS" w:eastAsia="Arial Unicode MS" w:hint="eastAsia"/>
          <w:color w:val="20242A"/>
          <w:sz w:val="21"/>
          <w:lang w:val="en-US" w:eastAsia="zh-CN"/>
        </w:rPr>
        <w:t xml:space="preserve"> 还停留在上次处理事件的时刻。</w:t>
      </w:r>
      <w:r>
        <w:rPr>
          <w:rFonts w:ascii="Menlo" w:hAnsi="Menlo" w:eastAsia="Arial Unicode MS" w:hint="eastAsia"/>
          <w:color w:val="204E79"/>
          <w:sz w:val="20"/>
          <w:lang w:val="en-US" w:eastAsia="zh-CN"/>
        </w:rPr>
        <w:t>catchup()</w:t>
      </w:r>
      <w:r>
        <w:rPr>
          <w:rFonts w:ascii="Arial Unicode MS" w:hAnsi="Arial Unicode MS" w:eastAsia="Arial Unicode MS" w:hint="eastAsia"/>
          <w:color w:val="20242A"/>
          <w:sz w:val="21"/>
          <w:lang w:val="en-US" w:eastAsia="zh-CN"/>
        </w:rPr>
        <w:t xml:space="preserve"> 把它对齐到当前 SystemC 时间。所以“共用一条时间轴”并不意味着随时读取两个时间戳，它们都恰好相等。以后从 SystemC 回调 gem5 时，也要先处理好这个对齐关系。</w:t>
      </w:r>
    </w:p>
    <w:p>
      <w:pPr>
        <w:pStyle w:val="Heading3"/>
      </w:pPr>
      <w:r>
        <w:rPr>
          <w:rFonts w:ascii="Arial Unicode MS" w:hAnsi="Arial Unicode MS" w:eastAsia="Arial Unicode MS" w:hint="eastAsia"/>
          <w:color w:val="000000"/>
          <w:sz w:val="23"/>
          <w:lang w:val="en-US" w:eastAsia="zh-CN"/>
        </w:rPr>
        <w:t>统一时间单位</w:t>
      </w:r>
    </w:p>
    <w:p>
      <w:r>
        <w:rPr>
          <w:rFonts w:ascii="Arial Unicode MS" w:hAnsi="Arial Unicode MS" w:eastAsia="Arial Unicode MS" w:hint="eastAsia"/>
          <w:color w:val="20242A"/>
          <w:sz w:val="21"/>
          <w:lang w:val="en-US" w:eastAsia="zh-CN"/>
        </w:rPr>
        <w:t xml:space="preserve">这份 adapter 假定一个 gem5 tick 就是 1 ps，因此 Host 将 gem5 频率设为 </w:t>
      </w:r>
      <w:r>
        <w:rPr>
          <w:rFonts w:ascii="Menlo" w:hAnsi="Menlo" w:eastAsia="Arial Unicode MS" w:hint="eastAsia"/>
          <w:color w:val="204E79"/>
          <w:sz w:val="20"/>
          <w:lang w:val="en-US" w:eastAsia="zh-CN"/>
        </w:rPr>
        <w:t>10^12 tick/s</w:t>
      </w:r>
      <w:r>
        <w:rPr>
          <w:rFonts w:ascii="Arial Unicode MS" w:hAnsi="Arial Unicode MS" w:eastAsia="Arial Unicode MS" w:hint="eastAsia"/>
          <w:color w:val="20242A"/>
          <w:sz w:val="21"/>
          <w:lang w:val="en-US" w:eastAsia="zh-CN"/>
        </w:rPr>
        <w:t xml:space="preserve">，SystemC 分辨率设为 </w:t>
      </w:r>
      <w:r>
        <w:rPr>
          <w:rFonts w:ascii="Menlo" w:hAnsi="Menlo" w:eastAsia="Arial Unicode MS" w:hint="eastAsia"/>
          <w:color w:val="204E79"/>
          <w:sz w:val="20"/>
          <w:lang w:val="en-US" w:eastAsia="zh-CN"/>
        </w:rPr>
        <w:t>1 ps</w:t>
      </w:r>
      <w:r>
        <w:rPr>
          <w:rFonts w:ascii="Arial Unicode MS" w:hAnsi="Arial Unicode MS" w:eastAsia="Arial Unicode MS" w:hint="eastAsia"/>
          <w:color w:val="20242A"/>
          <w:sz w:val="21"/>
          <w:lang w:val="en-US" w:eastAsia="zh-CN"/>
        </w:rPr>
        <w:t>：</w:t>
      </w:r>
    </w:p>
    <w:p>
      <w:pPr>
        <w:keepLines/>
        <w:spacing w:before="80" w:after="160" w:line="276" w:lineRule="auto"/>
        <w:ind w:left="198" w:right="198"/>
        <w:shd w:fill="F3F5F7"/>
      </w:pPr>
      <w:r>
        <w:rPr>
          <w:rFonts w:ascii="Menlo" w:hAnsi="Menlo" w:eastAsia="Arial Unicode MS" w:hint="eastAsia"/>
          <w:color w:val="232D37"/>
          <w:sz w:val="17"/>
          <w:lang w:val="en-US" w:eastAsia="zh-CN"/>
        </w:rPr>
        <w:t>1 gem5 tick = 1 ps = sc_time_stamp().value() 的一个单位</w:t>
      </w:r>
    </w:p>
    <w:p>
      <w:r>
        <w:rPr>
          <w:rFonts w:ascii="Arial Unicode MS" w:hAnsi="Arial Unicode MS" w:eastAsia="Arial Unicode MS" w:hint="eastAsia"/>
          <w:color w:val="20242A"/>
          <w:sz w:val="21"/>
          <w:lang w:val="en-US" w:eastAsia="zh-CN"/>
        </w:rPr>
        <w:t>这只是时间刻度，不是 CPU 或 NPU 的时钟周期。例子里的 CPU 是 1.6 GHz，对应 625 ps；SystemC 侧时钟是 800 MHz，对应 1250 ps。两个时钟都能用整数个 tick 表示，换算比较直接。</w:t>
      </w:r>
    </w:p>
    <w:p>
      <w:r>
        <w:rPr>
          <w:rFonts w:ascii="Arial Unicode MS" w:hAnsi="Arial Unicode MS" w:eastAsia="Arial Unicode MS" w:hint="eastAsia"/>
          <w:color w:val="20242A"/>
          <w:sz w:val="21"/>
          <w:lang w:val="en-US" w:eastAsia="zh-CN"/>
        </w:rPr>
        <w:t>Host 在启动时会检查 SystemC 分辨率。如果它不是 1 ps，就停止运行，避免带着错误的时间单位继续仿真。同一个时间戳内部仍有 gem5 事件优先级和 SystemC delta cycle 的先后关系，这部分留到接入双向请求时再展开。</w:t>
      </w:r>
    </w:p>
    <w:p>
      <w:pPr>
        <w:pStyle w:val="Heading2"/>
      </w:pPr>
      <w:r>
        <w:rPr>
          <w:rFonts w:ascii="Arial Unicode MS" w:hAnsi="Arial Unicode MS" w:eastAsia="Arial Unicode MS" w:hint="eastAsia"/>
          <w:color w:val="000000"/>
          <w:sz w:val="26"/>
          <w:lang w:val="en-US" w:eastAsia="zh-CN"/>
        </w:rPr>
        <w:t>四 程序怎么启动和退出</w:t>
      </w:r>
    </w:p>
    <w:p>
      <w:r>
        <w:rPr>
          <w:rFonts w:ascii="Arial Unicode MS" w:hAnsi="Arial Unicode MS" w:eastAsia="Arial Unicode MS" w:hint="eastAsia"/>
          <w:color w:val="20242A"/>
          <w:sz w:val="21"/>
          <w:lang w:val="en-US" w:eastAsia="zh-CN"/>
        </w:rPr>
        <w:t>接下来看代码入口。把下面这条调用顺序理清，后面遇到“对象没初始化”或“端口没接上”时，会比较容易定位。</w:t>
      </w:r>
    </w:p>
    <w:p>
      <w:pPr>
        <w:keepNext/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4480560" cy="442231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lifecycl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44223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 Unicode MS" w:hAnsi="Arial Unicode MS" w:eastAsia="Arial Unicode MS" w:hint="eastAsia"/>
          <w:color w:val="59626C"/>
          <w:sz w:val="18"/>
          <w:lang w:val="en-US" w:eastAsia="zh-CN"/>
        </w:rPr>
        <w:t>图 4 联合仿真的启动与退出流程</w:t>
      </w:r>
    </w:p>
    <w:p>
      <w:r>
        <w:rPr>
          <w:rFonts w:ascii="Arial Unicode MS" w:hAnsi="Arial Unicode MS" w:eastAsia="Arial Unicode MS" w:hint="eastAsia"/>
          <w:color w:val="20242A"/>
          <w:sz w:val="21"/>
          <w:lang w:val="en-US" w:eastAsia="zh-CN"/>
        </w:rPr>
        <w:t xml:space="preserve">在 </w:t>
      </w:r>
      <w:r>
        <w:rPr>
          <w:rFonts w:ascii="Menlo" w:hAnsi="Menlo" w:eastAsia="Arial Unicode MS" w:hint="eastAsia"/>
          <w:color w:val="204E79"/>
          <w:sz w:val="20"/>
          <w:lang w:val="en-US" w:eastAsia="zh-CN"/>
        </w:rPr>
        <w:t>sc_main</w:t>
      </w:r>
      <w:r>
        <w:rPr>
          <w:rFonts w:ascii="Arial Unicode MS" w:hAnsi="Arial Unicode MS" w:eastAsia="Arial Unicode MS" w:hint="eastAsia"/>
          <w:color w:val="20242A"/>
          <w:sz w:val="21"/>
          <w:lang w:val="en-US" w:eastAsia="zh-CN"/>
        </w:rPr>
        <w:t xml:space="preserve"> 里，先设置时间分辨率，再创建时钟、计数模块和 </w:t>
      </w:r>
      <w:r>
        <w:rPr>
          <w:rFonts w:ascii="Menlo" w:hAnsi="Menlo" w:eastAsia="Arial Unicode MS" w:hint="eastAsia"/>
          <w:color w:val="204E79"/>
          <w:sz w:val="20"/>
          <w:lang w:val="en-US" w:eastAsia="zh-CN"/>
        </w:rPr>
        <w:t>Gem5Host</w:t>
      </w:r>
      <w:r>
        <w:rPr>
          <w:rFonts w:ascii="Arial Unicode MS" w:hAnsi="Arial Unicode MS" w:eastAsia="Arial Unicode MS" w:hint="eastAsia"/>
          <w:color w:val="20242A"/>
          <w:sz w:val="21"/>
          <w:lang w:val="en-US" w:eastAsia="zh-CN"/>
        </w:rPr>
        <w:t>。</w:t>
      </w:r>
      <w:r>
        <w:rPr>
          <w:rFonts w:ascii="Menlo" w:hAnsi="Menlo" w:eastAsia="Arial Unicode MS" w:hint="eastAsia"/>
          <w:color w:val="204E79"/>
          <w:sz w:val="20"/>
          <w:lang w:val="en-US" w:eastAsia="zh-CN"/>
        </w:rPr>
        <w:t>Gem5Host</w:t>
      </w:r>
      <w:r>
        <w:rPr>
          <w:rFonts w:ascii="Arial Unicode MS" w:hAnsi="Arial Unicode MS" w:eastAsia="Arial Unicode MS" w:hint="eastAsia"/>
          <w:color w:val="20242A"/>
          <w:sz w:val="21"/>
          <w:lang w:val="en-US" w:eastAsia="zh-CN"/>
        </w:rPr>
        <w:t xml:space="preserve"> 继承上游的 </w:t>
      </w:r>
      <w:r>
        <w:rPr>
          <w:rFonts w:ascii="Menlo" w:hAnsi="Menlo" w:eastAsia="Arial Unicode MS" w:hint="eastAsia"/>
          <w:color w:val="204E79"/>
          <w:sz w:val="20"/>
          <w:lang w:val="en-US" w:eastAsia="zh-CN"/>
        </w:rPr>
        <w:t>Gem5SystemC::Module</w:t>
      </w:r>
      <w:r>
        <w:rPr>
          <w:rFonts w:ascii="Arial Unicode MS" w:hAnsi="Arial Unicode MS" w:eastAsia="Arial Unicode MS" w:hint="eastAsia"/>
          <w:color w:val="20242A"/>
          <w:sz w:val="21"/>
          <w:lang w:val="en-US" w:eastAsia="zh-CN"/>
        </w:rPr>
        <w:t xml:space="preserve">，构造时初始化日志、统计和事件队列，并读取 </w:t>
      </w:r>
      <w:r>
        <w:rPr>
          <w:rFonts w:ascii="Menlo" w:hAnsi="Menlo" w:eastAsia="Arial Unicode MS" w:hint="eastAsia"/>
          <w:color w:val="204E79"/>
          <w:sz w:val="20"/>
          <w:lang w:val="en-US" w:eastAsia="zh-CN"/>
        </w:rPr>
        <w:t>config.ini</w:t>
      </w:r>
      <w:r>
        <w:rPr>
          <w:rFonts w:ascii="Arial Unicode MS" w:hAnsi="Arial Unicode MS" w:eastAsia="Arial Unicode MS" w:hint="eastAsia"/>
          <w:color w:val="20242A"/>
          <w:sz w:val="21"/>
          <w:lang w:val="en-US" w:eastAsia="zh-CN"/>
        </w:rPr>
        <w:t>。</w:t>
      </w:r>
    </w:p>
    <w:p>
      <w:r>
        <w:rPr>
          <w:rFonts w:ascii="Arial Unicode MS" w:hAnsi="Arial Unicode MS" w:eastAsia="Arial Unicode MS" w:hint="eastAsia"/>
          <w:color w:val="20242A"/>
          <w:sz w:val="21"/>
          <w:lang w:val="en-US" w:eastAsia="zh-CN"/>
        </w:rPr>
        <w:t xml:space="preserve">这个配置文件决定要创建哪些 gem5 对象，以及它们之间怎么连接。示例先调用 </w:t>
      </w:r>
      <w:r>
        <w:rPr>
          <w:rFonts w:ascii="Menlo" w:hAnsi="Menlo" w:eastAsia="Arial Unicode MS" w:hint="eastAsia"/>
          <w:color w:val="204E79"/>
          <w:sz w:val="20"/>
          <w:lang w:val="en-US" w:eastAsia="zh-CN"/>
        </w:rPr>
        <w:t>findAllObjects()</w:t>
      </w:r>
      <w:r>
        <w:rPr>
          <w:rFonts w:ascii="Arial Unicode MS" w:hAnsi="Arial Unicode MS" w:eastAsia="Arial Unicode MS" w:hint="eastAsia"/>
          <w:color w:val="20242A"/>
          <w:sz w:val="21"/>
          <w:lang w:val="en-US" w:eastAsia="zh-CN"/>
        </w:rPr>
        <w:t xml:space="preserve">，再逐个 </w:t>
      </w:r>
      <w:r>
        <w:rPr>
          <w:rFonts w:ascii="Menlo" w:hAnsi="Menlo" w:eastAsia="Arial Unicode MS" w:hint="eastAsia"/>
          <w:color w:val="204E79"/>
          <w:sz w:val="20"/>
          <w:lang w:val="en-US" w:eastAsia="zh-CN"/>
        </w:rPr>
        <w:t>bindObjectPorts()</w:t>
      </w:r>
      <w:r>
        <w:rPr>
          <w:rFonts w:ascii="Arial Unicode MS" w:hAnsi="Arial Unicode MS" w:eastAsia="Arial Unicode MS" w:hint="eastAsia"/>
          <w:color w:val="20242A"/>
          <w:sz w:val="21"/>
          <w:lang w:val="en-US" w:eastAsia="zh-CN"/>
        </w:rPr>
        <w:t xml:space="preserve">，最后执行 </w:t>
      </w:r>
      <w:r>
        <w:rPr>
          <w:rFonts w:ascii="Menlo" w:hAnsi="Menlo" w:eastAsia="Arial Unicode MS" w:hint="eastAsia"/>
          <w:color w:val="204E79"/>
          <w:sz w:val="20"/>
          <w:lang w:val="en-US" w:eastAsia="zh-CN"/>
        </w:rPr>
        <w:t>instantiate(false)</w:t>
      </w:r>
      <w:r>
        <w:rPr>
          <w:rFonts w:ascii="Arial Unicode MS" w:hAnsi="Arial Unicode MS" w:eastAsia="Arial Unicode MS" w:hint="eastAsia"/>
          <w:color w:val="20242A"/>
          <w:sz w:val="21"/>
          <w:lang w:val="en-US" w:eastAsia="zh-CN"/>
        </w:rPr>
        <w:t xml:space="preserve">，完成对象初始化和统计注册。这里传 </w:t>
      </w:r>
      <w:r>
        <w:rPr>
          <w:rFonts w:ascii="Menlo" w:hAnsi="Menlo" w:eastAsia="Arial Unicode MS" w:hint="eastAsia"/>
          <w:color w:val="204E79"/>
          <w:sz w:val="20"/>
          <w:lang w:val="en-US" w:eastAsia="zh-CN"/>
        </w:rPr>
        <w:t>false</w:t>
      </w:r>
      <w:r>
        <w:rPr>
          <w:rFonts w:ascii="Arial Unicode MS" w:hAnsi="Arial Unicode MS" w:eastAsia="Arial Unicode MS" w:hint="eastAsia"/>
          <w:color w:val="20242A"/>
          <w:sz w:val="21"/>
          <w:lang w:val="en-US" w:eastAsia="zh-CN"/>
        </w:rPr>
        <w:t xml:space="preserve">，是因为对象创建和端口绑定已经做过了；默认的 </w:t>
      </w:r>
      <w:r>
        <w:rPr>
          <w:rFonts w:ascii="Menlo" w:hAnsi="Menlo" w:eastAsia="Arial Unicode MS" w:hint="eastAsia"/>
          <w:color w:val="204E79"/>
          <w:sz w:val="20"/>
          <w:lang w:val="en-US" w:eastAsia="zh-CN"/>
        </w:rPr>
        <w:t>instantiate()</w:t>
      </w:r>
      <w:r>
        <w:rPr>
          <w:rFonts w:ascii="Arial Unicode MS" w:hAnsi="Arial Unicode MS" w:eastAsia="Arial Unicode MS" w:hint="eastAsia"/>
          <w:color w:val="20242A"/>
          <w:sz w:val="21"/>
          <w:lang w:val="en-US" w:eastAsia="zh-CN"/>
        </w:rPr>
        <w:t xml:space="preserve"> 会把这两步也一起完成。</w:t>
      </w:r>
    </w:p>
    <w:p>
      <w:r>
        <w:rPr>
          <w:rFonts w:ascii="Arial Unicode MS" w:hAnsi="Arial Unicode MS" w:eastAsia="Arial Unicode MS" w:hint="eastAsia"/>
          <w:color w:val="20242A"/>
          <w:sz w:val="21"/>
          <w:lang w:val="en-US" w:eastAsia="zh-CN"/>
        </w:rPr>
        <w:t>随后，</w:t>
      </w:r>
      <w:r>
        <w:rPr>
          <w:rFonts w:ascii="Menlo" w:hAnsi="Menlo" w:eastAsia="Arial Unicode MS" w:hint="eastAsia"/>
          <w:color w:val="204E79"/>
          <w:sz w:val="20"/>
          <w:lang w:val="en-US" w:eastAsia="zh-CN"/>
        </w:rPr>
        <w:t>sc_main</w:t>
      </w:r>
      <w:r>
        <w:rPr>
          <w:rFonts w:ascii="Arial Unicode MS" w:hAnsi="Arial Unicode MS" w:eastAsia="Arial Unicode MS" w:hint="eastAsia"/>
          <w:color w:val="20242A"/>
          <w:sz w:val="21"/>
          <w:lang w:val="en-US" w:eastAsia="zh-CN"/>
        </w:rPr>
        <w:t xml:space="preserve"> 调用 </w:t>
      </w:r>
      <w:r>
        <w:rPr>
          <w:rFonts w:ascii="Menlo" w:hAnsi="Menlo" w:eastAsia="Arial Unicode MS" w:hint="eastAsia"/>
          <w:color w:val="204E79"/>
          <w:sz w:val="20"/>
          <w:lang w:val="en-US" w:eastAsia="zh-CN"/>
        </w:rPr>
        <w:t>sc_start()</w:t>
      </w:r>
      <w:r>
        <w:rPr>
          <w:rFonts w:ascii="Arial Unicode MS" w:hAnsi="Arial Unicode MS" w:eastAsia="Arial Unicode MS" w:hint="eastAsia"/>
          <w:color w:val="20242A"/>
          <w:sz w:val="21"/>
          <w:lang w:val="en-US" w:eastAsia="zh-CN"/>
        </w:rPr>
        <w:t xml:space="preserve">。SystemC 先执行 elaboration 相关回调，我们在 </w:t>
      </w:r>
      <w:r>
        <w:rPr>
          <w:rFonts w:ascii="Menlo" w:hAnsi="Menlo" w:eastAsia="Arial Unicode MS" w:hint="eastAsia"/>
          <w:color w:val="204E79"/>
          <w:sz w:val="20"/>
          <w:lang w:val="en-US" w:eastAsia="zh-CN"/>
        </w:rPr>
        <w:t>end_of_elaboration()</w:t>
      </w:r>
      <w:r>
        <w:rPr>
          <w:rFonts w:ascii="Arial Unicode MS" w:hAnsi="Arial Unicode MS" w:eastAsia="Arial Unicode MS" w:hint="eastAsia"/>
          <w:color w:val="20242A"/>
          <w:sz w:val="21"/>
          <w:lang w:val="en-US" w:eastAsia="zh-CN"/>
        </w:rPr>
        <w:t xml:space="preserve"> 中调用 gem5 的 </w:t>
      </w:r>
      <w:r>
        <w:rPr>
          <w:rFonts w:ascii="Menlo" w:hAnsi="Menlo" w:eastAsia="Arial Unicode MS" w:hint="eastAsia"/>
          <w:color w:val="204E79"/>
          <w:sz w:val="20"/>
          <w:lang w:val="en-US" w:eastAsia="zh-CN"/>
        </w:rPr>
        <w:t>initState()</w:t>
      </w:r>
      <w:r>
        <w:rPr>
          <w:rFonts w:ascii="Arial Unicode MS" w:hAnsi="Arial Unicode MS" w:eastAsia="Arial Unicode MS" w:hint="eastAsia"/>
          <w:color w:val="20242A"/>
          <w:sz w:val="21"/>
          <w:lang w:val="en-US" w:eastAsia="zh-CN"/>
        </w:rPr>
        <w:t xml:space="preserve"> 和 </w:t>
      </w:r>
      <w:r>
        <w:rPr>
          <w:rFonts w:ascii="Menlo" w:hAnsi="Menlo" w:eastAsia="Arial Unicode MS" w:hint="eastAsia"/>
          <w:color w:val="204E79"/>
          <w:sz w:val="20"/>
          <w:lang w:val="en-US" w:eastAsia="zh-CN"/>
        </w:rPr>
        <w:t>startup()</w:t>
      </w:r>
      <w:r>
        <w:rPr>
          <w:rFonts w:ascii="Arial Unicode MS" w:hAnsi="Arial Unicode MS" w:eastAsia="Arial Unicode MS" w:hint="eastAsia"/>
          <w:color w:val="20242A"/>
          <w:sz w:val="21"/>
          <w:lang w:val="en-US" w:eastAsia="zh-CN"/>
        </w:rPr>
        <w:t xml:space="preserve">。SE 进程在这个阶段装载 ELF、初始化地址映射、栈和 PC。接着 Host 的线程调用 </w:t>
      </w:r>
      <w:r>
        <w:rPr>
          <w:rFonts w:ascii="Menlo" w:hAnsi="Menlo" w:eastAsia="Arial Unicode MS" w:hint="eastAsia"/>
          <w:color w:val="204E79"/>
          <w:sz w:val="20"/>
          <w:lang w:val="en-US" w:eastAsia="zh-CN"/>
        </w:rPr>
        <w:t>simulate()</w:t>
      </w:r>
      <w:r>
        <w:rPr>
          <w:rFonts w:ascii="Arial Unicode MS" w:hAnsi="Arial Unicode MS" w:eastAsia="Arial Unicode MS" w:hint="eastAsia"/>
          <w:color w:val="20242A"/>
          <w:sz w:val="21"/>
          <w:lang w:val="en-US" w:eastAsia="zh-CN"/>
        </w:rPr>
        <w:t>，CPU 才开始在事件调度下执行 Guest。</w:t>
      </w:r>
    </w:p>
    <w:p>
      <w:r>
        <w:rPr>
          <w:rFonts w:ascii="Arial Unicode MS" w:hAnsi="Arial Unicode MS" w:eastAsia="Arial Unicode MS" w:hint="eastAsia"/>
          <w:color w:val="20242A"/>
          <w:sz w:val="21"/>
          <w:lang w:val="en-US" w:eastAsia="zh-CN"/>
        </w:rPr>
        <w:t xml:space="preserve">Guest 退出时，gem5 返回一个 </w:t>
      </w:r>
      <w:r>
        <w:rPr>
          <w:rFonts w:ascii="Menlo" w:hAnsi="Menlo" w:eastAsia="Arial Unicode MS" w:hint="eastAsia"/>
          <w:color w:val="204E79"/>
          <w:sz w:val="20"/>
          <w:lang w:val="en-US" w:eastAsia="zh-CN"/>
        </w:rPr>
        <w:t>GlobalSimLoopExitEvent</w:t>
      </w:r>
      <w:r>
        <w:rPr>
          <w:rFonts w:ascii="Arial Unicode MS" w:hAnsi="Arial Unicode MS" w:eastAsia="Arial Unicode MS" w:hint="eastAsia"/>
          <w:color w:val="20242A"/>
          <w:sz w:val="21"/>
          <w:lang w:val="en-US" w:eastAsia="zh-CN"/>
        </w:rPr>
        <w:t xml:space="preserve">。Host 检查退出原因、退出码，以及这个时刻两边的时间是否对齐，然后调用 </w:t>
      </w:r>
      <w:r>
        <w:rPr>
          <w:rFonts w:ascii="Menlo" w:hAnsi="Menlo" w:eastAsia="Arial Unicode MS" w:hint="eastAsia"/>
          <w:color w:val="204E79"/>
          <w:sz w:val="20"/>
          <w:lang w:val="en-US" w:eastAsia="zh-CN"/>
        </w:rPr>
        <w:t>sc_stop()</w:t>
      </w:r>
      <w:r>
        <w:rPr>
          <w:rFonts w:ascii="Arial Unicode MS" w:hAnsi="Arial Unicode MS" w:eastAsia="Arial Unicode MS" w:hint="eastAsia"/>
          <w:color w:val="20242A"/>
          <w:sz w:val="21"/>
          <w:lang w:val="en-US" w:eastAsia="zh-CN"/>
        </w:rPr>
        <w:t>，最后导出统计。</w:t>
      </w:r>
    </w:p>
    <w:p>
      <w:r>
        <w:rPr>
          <w:rFonts w:ascii="Arial Unicode MS" w:hAnsi="Arial Unicode MS" w:eastAsia="Arial Unicode MS" w:hint="eastAsia"/>
          <w:color w:val="20242A"/>
          <w:sz w:val="21"/>
          <w:lang w:val="en-US" w:eastAsia="zh-CN"/>
        </w:rPr>
        <w:t xml:space="preserve">这里不能只检查退出码是否为 0，因为 </w:t>
      </w:r>
      <w:r>
        <w:rPr>
          <w:rFonts w:ascii="Menlo" w:hAnsi="Menlo" w:eastAsia="Arial Unicode MS" w:hint="eastAsia"/>
          <w:color w:val="204E79"/>
          <w:sz w:val="20"/>
          <w:lang w:val="en-US" w:eastAsia="zh-CN"/>
        </w:rPr>
        <w:t>simulate()</w:t>
      </w:r>
      <w:r>
        <w:rPr>
          <w:rFonts w:ascii="Arial Unicode MS" w:hAnsi="Arial Unicode MS" w:eastAsia="Arial Unicode MS" w:hint="eastAsia"/>
          <w:color w:val="20242A"/>
          <w:sz w:val="21"/>
          <w:lang w:val="en-US" w:eastAsia="zh-CN"/>
        </w:rPr>
        <w:t xml:space="preserve"> 达到时间上限时，也可能返回 code=0。示例会同时确认退出原因是最后一个 Guest 线程正常结束。</w:t>
      </w:r>
    </w:p>
    <w:p>
      <w:r>
        <w:rPr>
          <w:rFonts w:ascii="Arial Unicode MS" w:hAnsi="Arial Unicode MS" w:eastAsia="Arial Unicode MS" w:hint="eastAsia"/>
          <w:color w:val="20242A"/>
          <w:sz w:val="21"/>
          <w:lang w:val="en-US" w:eastAsia="zh-CN"/>
        </w:rPr>
        <w:t>本篇还没有 NPU 请求，可以这样直接停止。后面加上 DMA 后，就要考虑另一种情况：Guest 已经退出，但最后一笔数据还没写回。这时需要先停止提交新工作，继续处理在途请求，等它们排空后再退出，也就是 drain。完成回调在此期间仍要保留，否则请求等不到响应，反而退不出去。具体实现放到后面接 DMA 时再讲。</w:t>
      </w:r>
    </w:p>
    <w:p>
      <w:pPr>
        <w:pStyle w:val="Heading2"/>
      </w:pPr>
      <w:r>
        <w:rPr>
          <w:rFonts w:ascii="Arial Unicode MS" w:hAnsi="Arial Unicode MS" w:eastAsia="Arial Unicode MS" w:hint="eastAsia"/>
          <w:color w:val="000000"/>
          <w:sz w:val="26"/>
          <w:lang w:val="en-US" w:eastAsia="zh-CN"/>
        </w:rPr>
        <w:t>五 把例子跑起来</w:t>
      </w:r>
    </w:p>
    <w:p>
      <w:r>
        <w:rPr>
          <w:rFonts w:ascii="Arial Unicode MS" w:hAnsi="Arial Unicode MS" w:eastAsia="Arial Unicode MS" w:hint="eastAsia"/>
          <w:color w:val="20242A"/>
          <w:sz w:val="21"/>
          <w:lang w:val="en-US" w:eastAsia="zh-CN"/>
        </w:rPr>
        <w:t>先下载仓库，后面的命令都在仓库根目录执行：</w:t>
      </w:r>
    </w:p>
    <w:p>
      <w:pPr>
        <w:keepLines/>
        <w:spacing w:before="80" w:after="160" w:line="276" w:lineRule="auto"/>
        <w:ind w:left="198" w:right="198"/>
        <w:shd w:fill="F3F5F7"/>
      </w:pPr>
      <w:r>
        <w:rPr>
          <w:rFonts w:ascii="Menlo" w:hAnsi="Menlo" w:eastAsia="Arial Unicode MS" w:hint="eastAsia"/>
          <w:color w:val="232D37"/>
          <w:sz w:val="17"/>
          <w:lang w:val="en-US" w:eastAsia="zh-CN"/>
        </w:rPr>
        <w:t>git clone https://github.com/Ch1-n/npu-system-modeling.git</w:t>
        <w:br/>
        <w:t>cd npu-system-modeling</w:t>
      </w:r>
    </w:p>
    <w:p>
      <w:r>
        <w:rPr>
          <w:rFonts w:ascii="Arial Unicode MS" w:hAnsi="Arial Unicode MS" w:eastAsia="Arial Unicode MS" w:hint="eastAsia"/>
          <w:color w:val="20242A"/>
          <w:sz w:val="21"/>
          <w:lang w:val="en-US" w:eastAsia="zh-CN"/>
        </w:rPr>
        <w:t xml:space="preserve">下面是示例选用的依赖版本。本机已在 macOS arm64、SystemC 2.3.4 和已有 gem5 构建上跑通；官方干净源码的完整构建、Linux 环境还没有验证完。具体进度放在仓库的 </w:t>
      </w:r>
      <w:r>
        <w:rPr>
          <w:rFonts w:ascii="Menlo" w:hAnsi="Menlo" w:eastAsia="Arial Unicode MS" w:hint="eastAsia"/>
          <w:color w:val="204E79"/>
          <w:sz w:val="20"/>
          <w:lang w:val="en-US" w:eastAsia="zh-CN"/>
        </w:rPr>
        <w:t>docs/VALIDATION.md</w:t>
      </w:r>
      <w:r>
        <w:rPr>
          <w:rFonts w:ascii="Arial Unicode MS" w:hAnsi="Arial Unicode MS" w:eastAsia="Arial Unicode MS" w:hint="eastAsia"/>
          <w:color w:val="20242A"/>
          <w:sz w:val="21"/>
          <w:lang w:val="en-US" w:eastAsia="zh-CN"/>
        </w:rPr>
        <w:t>，读者复现前可以先看一下。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3137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 w:hint="eastAsia"/>
                <w:b/>
                <w:color w:val="FFFFFF"/>
                <w:sz w:val="19"/>
                <w:lang w:val="en-US" w:eastAsia="zh-CN"/>
              </w:rPr>
              <w:t>组件</w:t>
            </w:r>
          </w:p>
        </w:tc>
        <w:tc>
          <w:tcPr>
            <w:tcW w:type="dxa" w:w="3137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 w:hint="eastAsia"/>
                <w:b/>
                <w:color w:val="FFFFFF"/>
                <w:sz w:val="19"/>
                <w:lang w:val="en-US" w:eastAsia="zh-CN"/>
              </w:rPr>
              <w:t>版本或要求</w:t>
            </w:r>
          </w:p>
        </w:tc>
        <w:tc>
          <w:tcPr>
            <w:tcW w:type="dxa" w:w="3137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 w:hint="eastAsia"/>
                <w:b/>
                <w:color w:val="FFFFFF"/>
                <w:sz w:val="19"/>
                <w:lang w:val="en-US" w:eastAsia="zh-CN"/>
              </w:rPr>
              <w:t>用途</w:t>
            </w:r>
          </w:p>
        </w:tc>
      </w:tr>
      <w:tr>
        <w:tc>
          <w:tcPr>
            <w:tcW w:type="dxa" w:w="313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 w:hint="eastAsia"/>
                <w:color w:val="20242A"/>
                <w:sz w:val="18"/>
                <w:lang w:val="en-US" w:eastAsia="zh-CN"/>
              </w:rPr>
              <w:t>gem5</w:t>
            </w:r>
          </w:p>
        </w:tc>
        <w:tc>
          <w:tcPr>
            <w:tcW w:type="dxa" w:w="313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 w:hint="eastAsia"/>
                <w:color w:val="20242A"/>
                <w:sz w:val="18"/>
                <w:lang w:val="en-US" w:eastAsia="zh-CN"/>
              </w:rPr>
              <w:t>v25.1.0.1</w:t>
            </w:r>
          </w:p>
        </w:tc>
        <w:tc>
          <w:tcPr>
            <w:tcW w:type="dxa" w:w="313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 w:hint="eastAsia"/>
                <w:color w:val="20242A"/>
                <w:sz w:val="18"/>
                <w:lang w:val="en-US" w:eastAsia="zh-CN"/>
              </w:rPr>
              <w:t>RISC-V CPU 与内存系统</w:t>
            </w:r>
          </w:p>
        </w:tc>
      </w:tr>
      <w:tr>
        <w:tc>
          <w:tcPr>
            <w:tcW w:type="dxa" w:w="313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7FA"/>
          </w:tcPr>
          <w:p>
            <w:pPr>
              <w:jc w:val="center"/>
            </w:pPr>
            <w:r>
              <w:rPr>
                <w:rFonts w:ascii="Arial Unicode MS" w:hAnsi="Arial Unicode MS" w:eastAsia="Arial Unicode MS" w:hint="eastAsia"/>
                <w:color w:val="20242A"/>
                <w:sz w:val="18"/>
                <w:lang w:val="en-US" w:eastAsia="zh-CN"/>
              </w:rPr>
              <w:t>SystemC</w:t>
            </w:r>
          </w:p>
        </w:tc>
        <w:tc>
          <w:tcPr>
            <w:tcW w:type="dxa" w:w="313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7FA"/>
          </w:tcPr>
          <w:p>
            <w:pPr>
              <w:jc w:val="center"/>
            </w:pPr>
            <w:r>
              <w:rPr>
                <w:rFonts w:ascii="Arial Unicode MS" w:hAnsi="Arial Unicode MS" w:eastAsia="Arial Unicode MS" w:hint="eastAsia"/>
                <w:color w:val="20242A"/>
                <w:sz w:val="18"/>
                <w:lang w:val="en-US" w:eastAsia="zh-CN"/>
              </w:rPr>
              <w:t>2.3.4</w:t>
            </w:r>
          </w:p>
        </w:tc>
        <w:tc>
          <w:tcPr>
            <w:tcW w:type="dxa" w:w="313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7FA"/>
          </w:tcPr>
          <w:p>
            <w:pPr>
              <w:jc w:val="left"/>
            </w:pPr>
            <w:r>
              <w:rPr>
                <w:rFonts w:ascii="Arial Unicode MS" w:hAnsi="Arial Unicode MS" w:eastAsia="Arial Unicode MS" w:hint="eastAsia"/>
                <w:color w:val="20242A"/>
                <w:sz w:val="18"/>
                <w:lang w:val="en-US" w:eastAsia="zh-CN"/>
              </w:rPr>
              <w:t>外部事件内核与硬件模型</w:t>
            </w:r>
          </w:p>
        </w:tc>
      </w:tr>
      <w:tr>
        <w:tc>
          <w:tcPr>
            <w:tcW w:type="dxa" w:w="313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 w:hint="eastAsia"/>
                <w:color w:val="20242A"/>
                <w:sz w:val="18"/>
                <w:lang w:val="en-US" w:eastAsia="zh-CN"/>
              </w:rPr>
              <w:t>Python</w:t>
            </w:r>
          </w:p>
        </w:tc>
        <w:tc>
          <w:tcPr>
            <w:tcW w:type="dxa" w:w="313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 w:hint="eastAsia"/>
                <w:color w:val="20242A"/>
                <w:sz w:val="18"/>
                <w:lang w:val="en-US" w:eastAsia="zh-CN"/>
              </w:rPr>
              <w:t>3.12 或 3.13</w:t>
            </w:r>
          </w:p>
        </w:tc>
        <w:tc>
          <w:tcPr>
            <w:tcW w:type="dxa" w:w="313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 w:hint="eastAsia"/>
                <w:color w:val="20242A"/>
                <w:sz w:val="18"/>
                <w:lang w:val="en-US" w:eastAsia="zh-CN"/>
              </w:rPr>
              <w:t>gem5 构建与配置脚本</w:t>
            </w:r>
          </w:p>
        </w:tc>
      </w:tr>
      <w:tr>
        <w:tc>
          <w:tcPr>
            <w:tcW w:type="dxa" w:w="313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7FA"/>
          </w:tcPr>
          <w:p>
            <w:pPr>
              <w:jc w:val="center"/>
            </w:pPr>
            <w:r>
              <w:rPr>
                <w:rFonts w:ascii="Arial Unicode MS" w:hAnsi="Arial Unicode MS" w:eastAsia="Arial Unicode MS" w:hint="eastAsia"/>
                <w:color w:val="20242A"/>
                <w:sz w:val="18"/>
                <w:lang w:val="en-US" w:eastAsia="zh-CN"/>
              </w:rPr>
              <w:t>SCons</w:t>
            </w:r>
          </w:p>
        </w:tc>
        <w:tc>
          <w:tcPr>
            <w:tcW w:type="dxa" w:w="313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7FA"/>
          </w:tcPr>
          <w:p>
            <w:pPr>
              <w:jc w:val="center"/>
            </w:pPr>
            <w:r>
              <w:rPr>
                <w:rFonts w:ascii="Arial Unicode MS" w:hAnsi="Arial Unicode MS" w:eastAsia="Arial Unicode MS" w:hint="eastAsia"/>
                <w:color w:val="20242A"/>
                <w:sz w:val="18"/>
                <w:lang w:val="en-US" w:eastAsia="zh-CN"/>
              </w:rPr>
              <w:t>4.10.1</w:t>
            </w:r>
          </w:p>
        </w:tc>
        <w:tc>
          <w:tcPr>
            <w:tcW w:type="dxa" w:w="313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7FA"/>
          </w:tcPr>
          <w:p>
            <w:pPr>
              <w:jc w:val="left"/>
            </w:pPr>
            <w:r>
              <w:rPr>
                <w:rFonts w:ascii="Arial Unicode MS" w:hAnsi="Arial Unicode MS" w:eastAsia="Arial Unicode MS" w:hint="eastAsia"/>
                <w:color w:val="20242A"/>
                <w:sz w:val="18"/>
                <w:lang w:val="en-US" w:eastAsia="zh-CN"/>
              </w:rPr>
              <w:t>构建 gem5</w:t>
            </w:r>
          </w:p>
        </w:tc>
      </w:tr>
      <w:tr>
        <w:tc>
          <w:tcPr>
            <w:tcW w:type="dxa" w:w="313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 w:hint="eastAsia"/>
                <w:color w:val="20242A"/>
                <w:sz w:val="18"/>
                <w:lang w:val="en-US" w:eastAsia="zh-CN"/>
              </w:rPr>
              <w:t>CMake</w:t>
            </w:r>
          </w:p>
        </w:tc>
        <w:tc>
          <w:tcPr>
            <w:tcW w:type="dxa" w:w="313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 w:hint="eastAsia"/>
                <w:color w:val="20242A"/>
                <w:sz w:val="18"/>
                <w:lang w:val="en-US" w:eastAsia="zh-CN"/>
              </w:rPr>
              <w:t>3.20 以上</w:t>
            </w:r>
          </w:p>
        </w:tc>
        <w:tc>
          <w:tcPr>
            <w:tcW w:type="dxa" w:w="313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 w:hint="eastAsia"/>
                <w:color w:val="20242A"/>
                <w:sz w:val="18"/>
                <w:lang w:val="en-US" w:eastAsia="zh-CN"/>
              </w:rPr>
              <w:t>构建 C++ 示例</w:t>
            </w:r>
          </w:p>
        </w:tc>
      </w:tr>
      <w:tr>
        <w:tc>
          <w:tcPr>
            <w:tcW w:type="dxa" w:w="313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7FA"/>
          </w:tcPr>
          <w:p>
            <w:pPr>
              <w:jc w:val="center"/>
            </w:pPr>
            <w:r>
              <w:rPr>
                <w:rFonts w:ascii="Arial Unicode MS" w:hAnsi="Arial Unicode MS" w:eastAsia="Arial Unicode MS" w:hint="eastAsia"/>
                <w:color w:val="20242A"/>
                <w:sz w:val="18"/>
                <w:lang w:val="en-US" w:eastAsia="zh-CN"/>
              </w:rPr>
              <w:t>C++ 编译器</w:t>
            </w:r>
          </w:p>
        </w:tc>
        <w:tc>
          <w:tcPr>
            <w:tcW w:type="dxa" w:w="313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7FA"/>
          </w:tcPr>
          <w:p>
            <w:pPr>
              <w:jc w:val="center"/>
            </w:pPr>
            <w:r>
              <w:rPr>
                <w:rFonts w:ascii="Arial Unicode MS" w:hAnsi="Arial Unicode MS" w:eastAsia="Arial Unicode MS" w:hint="eastAsia"/>
                <w:color w:val="20242A"/>
                <w:sz w:val="18"/>
                <w:lang w:val="en-US" w:eastAsia="zh-CN"/>
              </w:rPr>
              <w:t>Apple clang 或 GCC</w:t>
            </w:r>
          </w:p>
        </w:tc>
        <w:tc>
          <w:tcPr>
            <w:tcW w:type="dxa" w:w="313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7FA"/>
          </w:tcPr>
          <w:p>
            <w:pPr>
              <w:jc w:val="left"/>
            </w:pPr>
            <w:r>
              <w:rPr>
                <w:rFonts w:ascii="Arial Unicode MS" w:hAnsi="Arial Unicode MS" w:eastAsia="Arial Unicode MS" w:hint="eastAsia"/>
                <w:color w:val="20242A"/>
                <w:sz w:val="18"/>
                <w:lang w:val="en-US" w:eastAsia="zh-CN"/>
              </w:rPr>
              <w:t>编译 Host</w:t>
            </w:r>
          </w:p>
        </w:tc>
      </w:tr>
    </w:tbl>
    <w:p>
      <w:pPr>
        <w:spacing w:after="20"/>
      </w:pPr>
    </w:p>
    <w:p>
      <w:r>
        <w:rPr>
          <w:rFonts w:ascii="Arial Unicode MS" w:hAnsi="Arial Unicode MS" w:eastAsia="Arial Unicode MS" w:hint="eastAsia"/>
          <w:color w:val="20242A"/>
          <w:sz w:val="21"/>
          <w:lang w:val="en-US" w:eastAsia="zh-CN"/>
        </w:rPr>
        <w:t>构建前还需要准备 Python 开发文件、venv、zlib 开发文件，以及 curl、tar 等工具。仓库脚本负责下载 gem5 和准备 SCons，不代替系统包管理器。Linux 的依赖安装可参考文末 gem5 官方构建文档。</w:t>
      </w:r>
    </w:p>
    <w:p>
      <w:pPr>
        <w:pStyle w:val="Heading3"/>
      </w:pPr>
      <w:r>
        <w:rPr>
          <w:rFonts w:ascii="Arial Unicode MS" w:hAnsi="Arial Unicode MS" w:eastAsia="Arial Unicode MS" w:hint="eastAsia"/>
          <w:color w:val="000000"/>
          <w:sz w:val="23"/>
          <w:lang w:val="en-US" w:eastAsia="zh-CN"/>
        </w:rPr>
        <w:t>先单独运行 SystemC</w:t>
      </w:r>
    </w:p>
    <w:p>
      <w:r>
        <w:rPr>
          <w:rFonts w:ascii="Arial Unicode MS" w:hAnsi="Arial Unicode MS" w:eastAsia="Arial Unicode MS" w:hint="eastAsia"/>
          <w:color w:val="20242A"/>
          <w:sz w:val="21"/>
          <w:lang w:val="en-US" w:eastAsia="zh-CN"/>
        </w:rPr>
        <w:t xml:space="preserve">设置 </w:t>
      </w:r>
      <w:r>
        <w:rPr>
          <w:rFonts w:ascii="Menlo" w:hAnsi="Menlo" w:eastAsia="Arial Unicode MS" w:hint="eastAsia"/>
          <w:color w:val="204E79"/>
          <w:sz w:val="20"/>
          <w:lang w:val="en-US" w:eastAsia="zh-CN"/>
        </w:rPr>
        <w:t>SYSTEMC_HOME</w:t>
      </w:r>
      <w:r>
        <w:rPr>
          <w:rFonts w:ascii="Arial Unicode MS" w:hAnsi="Arial Unicode MS" w:eastAsia="Arial Unicode MS" w:hint="eastAsia"/>
          <w:color w:val="20242A"/>
          <w:sz w:val="21"/>
          <w:lang w:val="en-US" w:eastAsia="zh-CN"/>
        </w:rPr>
        <w:t>，让 CMake 找到 SystemC 的头文件和库。建议先用 2.3.4，并确认它和 Host 的 C++17、编译器 ABI 兼容。</w:t>
      </w:r>
    </w:p>
    <w:p>
      <w:pPr>
        <w:keepLines/>
        <w:spacing w:before="80" w:after="160" w:line="276" w:lineRule="auto"/>
        <w:ind w:left="198" w:right="198"/>
        <w:shd w:fill="F3F5F7"/>
      </w:pPr>
      <w:r>
        <w:rPr>
          <w:rFonts w:ascii="Menlo" w:hAnsi="Menlo" w:eastAsia="Arial Unicode MS" w:hint="eastAsia"/>
          <w:color w:val="232D37"/>
          <w:sz w:val="17"/>
          <w:lang w:val="en-US" w:eastAsia="zh-CN"/>
        </w:rPr>
        <w:t>export SYSTEMC_HOME=/path/to/systemc</w:t>
      </w:r>
    </w:p>
    <w:p>
      <w:r>
        <w:rPr>
          <w:rFonts w:ascii="Arial Unicode MS" w:hAnsi="Arial Unicode MS" w:eastAsia="Arial Unicode MS" w:hint="eastAsia"/>
          <w:color w:val="20242A"/>
          <w:sz w:val="21"/>
          <w:lang w:val="en-US" w:eastAsia="zh-CN"/>
        </w:rPr>
        <w:t>如果用 macOS Homebrew 安装，路径可能是下面两种之一，按实际安装位置选择。Homebrew 当前默认版本不一定还是 2.3.4。</w:t>
      </w:r>
    </w:p>
    <w:p>
      <w:pPr>
        <w:keepLines/>
        <w:spacing w:before="80" w:after="160" w:line="276" w:lineRule="auto"/>
        <w:ind w:left="198" w:right="198"/>
        <w:shd w:fill="F3F5F7"/>
      </w:pPr>
      <w:r>
        <w:rPr>
          <w:rFonts w:ascii="Menlo" w:hAnsi="Menlo" w:eastAsia="Arial Unicode MS" w:hint="eastAsia"/>
          <w:color w:val="232D37"/>
          <w:sz w:val="17"/>
          <w:lang w:val="en-US" w:eastAsia="zh-CN"/>
        </w:rPr>
        <w:t>export SYSTEMC_HOME=/opt/homebrew/opt/systemc</w:t>
        <w:br/>
        <w:t># 或版本化目录：</w:t>
        <w:br/>
        <w:t>export SYSTEMC_HOME=/opt/homebrew/Cellar/systemc/2.3.4</w:t>
      </w:r>
    </w:p>
    <w:p>
      <w:r>
        <w:rPr>
          <w:rFonts w:ascii="Arial Unicode MS" w:hAnsi="Arial Unicode MS" w:eastAsia="Arial Unicode MS" w:hint="eastAsia"/>
          <w:color w:val="20242A"/>
          <w:sz w:val="21"/>
          <w:lang w:val="en-US" w:eastAsia="zh-CN"/>
        </w:rPr>
        <w:t>然后运行独立示例：</w:t>
      </w:r>
    </w:p>
    <w:p>
      <w:pPr>
        <w:keepLines/>
        <w:spacing w:before="80" w:after="160" w:line="276" w:lineRule="auto"/>
        <w:ind w:left="198" w:right="198"/>
        <w:shd w:fill="F3F5F7"/>
      </w:pPr>
      <w:r>
        <w:rPr>
          <w:rFonts w:ascii="Menlo" w:hAnsi="Menlo" w:eastAsia="Arial Unicode MS" w:hint="eastAsia"/>
          <w:color w:val="232D37"/>
          <w:sz w:val="17"/>
          <w:lang w:val="en-US" w:eastAsia="zh-CN"/>
        </w:rPr>
        <w:t>cmake -S examples/chapter-01/systemc-hello \</w:t>
        <w:br/>
        <w:t xml:space="preserve">      -B build/systemc-hello</w:t>
        <w:br/>
        <w:t>cmake --build build/systemc-hello -j4</w:t>
        <w:br/>
        <w:t>./build/systemc-hello/systemc_hello</w:t>
      </w:r>
    </w:p>
    <w:p>
      <w:r>
        <w:rPr>
          <w:rFonts w:ascii="Arial Unicode MS" w:hAnsi="Arial Unicode MS" w:eastAsia="Arial Unicode MS" w:hint="eastAsia"/>
          <w:color w:val="20242A"/>
          <w:sz w:val="21"/>
          <w:lang w:val="en-US" w:eastAsia="zh-CN"/>
        </w:rPr>
        <w:t>这个程序只观察一个 1 ns 时钟，在第八个上升沿停止。预期输出是：</w:t>
      </w:r>
    </w:p>
    <w:p>
      <w:pPr>
        <w:keepLines/>
        <w:spacing w:before="80" w:after="160" w:line="276" w:lineRule="auto"/>
        <w:ind w:left="198" w:right="198"/>
        <w:shd w:fill="F3F5F7"/>
      </w:pPr>
      <w:r>
        <w:rPr>
          <w:rFonts w:ascii="Menlo" w:hAnsi="Menlo" w:eastAsia="Arial Unicode MS" w:hint="eastAsia"/>
          <w:color w:val="232D37"/>
          <w:sz w:val="17"/>
          <w:lang w:val="en-US" w:eastAsia="zh-CN"/>
        </w:rPr>
        <w:t>PASS systemc_hello at 7 ns</w:t>
      </w:r>
    </w:p>
    <w:p>
      <w:r>
        <w:rPr>
          <w:rFonts w:ascii="Arial Unicode MS" w:hAnsi="Arial Unicode MS" w:eastAsia="Arial Unicode MS" w:hint="eastAsia"/>
          <w:color w:val="20242A"/>
          <w:sz w:val="21"/>
          <w:lang w:val="en-US" w:eastAsia="zh-CN"/>
        </w:rPr>
        <w:t xml:space="preserve">为什么是 7 ns？因为默认 </w:t>
      </w:r>
      <w:r>
        <w:rPr>
          <w:rFonts w:ascii="Menlo" w:hAnsi="Menlo" w:eastAsia="Arial Unicode MS" w:hint="eastAsia"/>
          <w:color w:val="204E79"/>
          <w:sz w:val="20"/>
          <w:lang w:val="en-US" w:eastAsia="zh-CN"/>
        </w:rPr>
        <w:t>sc_clock</w:t>
      </w:r>
      <w:r>
        <w:rPr>
          <w:rFonts w:ascii="Arial Unicode MS" w:hAnsi="Arial Unicode MS" w:eastAsia="Arial Unicode MS" w:hint="eastAsia"/>
          <w:color w:val="20242A"/>
          <w:sz w:val="21"/>
          <w:lang w:val="en-US" w:eastAsia="zh-CN"/>
        </w:rPr>
        <w:t xml:space="preserve"> 在 0 ns 就产生了第一个上升沿。</w:t>
      </w:r>
      <w:r>
        <w:rPr>
          <w:rFonts w:ascii="Menlo" w:hAnsi="Menlo" w:eastAsia="Arial Unicode MS" w:hint="eastAsia"/>
          <w:color w:val="204E79"/>
          <w:sz w:val="20"/>
          <w:lang w:val="en-US" w:eastAsia="zh-CN"/>
        </w:rPr>
        <w:t>dont_initialize()</w:t>
      </w:r>
      <w:r>
        <w:rPr>
          <w:rFonts w:ascii="Arial Unicode MS" w:hAnsi="Arial Unicode MS" w:eastAsia="Arial Unicode MS" w:hint="eastAsia"/>
          <w:color w:val="20242A"/>
          <w:sz w:val="21"/>
          <w:lang w:val="en-US" w:eastAsia="zh-CN"/>
        </w:rPr>
        <w:t xml:space="preserve"> 禁止的是进程初始化时的那次执行，不会屏蔽这个时钟事件。</w:t>
      </w:r>
    </w:p>
    <w:p>
      <w:r>
        <w:rPr>
          <w:rFonts w:ascii="Arial Unicode MS" w:hAnsi="Arial Unicode MS" w:eastAsia="Arial Unicode MS" w:hint="eastAsia"/>
          <w:color w:val="20242A"/>
          <w:sz w:val="21"/>
          <w:lang w:val="en-US" w:eastAsia="zh-CN"/>
        </w:rPr>
        <w:t>这一步先通过，再去编译 gem5。否则后面一旦遇到链接错误，很难马上判断是 SystemC 安装问题，还是 gem5 的问题。</w:t>
      </w:r>
    </w:p>
    <w:p>
      <w:pPr>
        <w:pStyle w:val="Heading3"/>
      </w:pPr>
      <w:r>
        <w:rPr>
          <w:rFonts w:ascii="Arial Unicode MS" w:hAnsi="Arial Unicode MS" w:eastAsia="Arial Unicode MS" w:hint="eastAsia"/>
          <w:color w:val="000000"/>
          <w:sz w:val="23"/>
          <w:lang w:val="en-US" w:eastAsia="zh-CN"/>
        </w:rPr>
        <w:t>分别构建 gem5.opt 和 libgem5</w:t>
      </w:r>
    </w:p>
    <w:p>
      <w:r>
        <w:rPr>
          <w:rFonts w:ascii="Arial Unicode MS" w:hAnsi="Arial Unicode MS" w:eastAsia="Arial Unicode MS" w:hint="eastAsia"/>
          <w:color w:val="20242A"/>
          <w:sz w:val="21"/>
          <w:lang w:val="en-US" w:eastAsia="zh-CN"/>
        </w:rPr>
        <w:t>这里需要两种 gem5 产物。</w:t>
      </w:r>
      <w:r>
        <w:rPr>
          <w:rFonts w:ascii="Menlo" w:hAnsi="Menlo" w:eastAsia="Arial Unicode MS" w:hint="eastAsia"/>
          <w:color w:val="204E79"/>
          <w:sz w:val="20"/>
          <w:lang w:val="en-US" w:eastAsia="zh-CN"/>
        </w:rPr>
        <w:t>gem5.opt</w:t>
      </w:r>
      <w:r>
        <w:rPr>
          <w:rFonts w:ascii="Arial Unicode MS" w:hAnsi="Arial Unicode MS" w:eastAsia="Arial Unicode MS" w:hint="eastAsia"/>
          <w:color w:val="20242A"/>
          <w:sz w:val="21"/>
          <w:lang w:val="en-US" w:eastAsia="zh-CN"/>
        </w:rPr>
        <w:t xml:space="preserve"> 能运行 Python 配置脚本，用来先测试 Guest、生成配置；</w:t>
      </w:r>
      <w:r>
        <w:rPr>
          <w:rFonts w:ascii="Menlo" w:hAnsi="Menlo" w:eastAsia="Arial Unicode MS" w:hint="eastAsia"/>
          <w:color w:val="204E79"/>
          <w:sz w:val="20"/>
          <w:lang w:val="en-US" w:eastAsia="zh-CN"/>
        </w:rPr>
        <w:t>libgem5_opt</w:t>
      </w:r>
      <w:r>
        <w:rPr>
          <w:rFonts w:ascii="Arial Unicode MS" w:hAnsi="Arial Unicode MS" w:eastAsia="Arial Unicode MS" w:hint="eastAsia"/>
          <w:color w:val="20242A"/>
          <w:sz w:val="21"/>
          <w:lang w:val="en-US" w:eastAsia="zh-CN"/>
        </w:rPr>
        <w:t xml:space="preserve"> 则由 C++ Host 链接。后者采用以下选项，启用 C++ 配置接口并去掉 Python 嵌入依赖：</w:t>
      </w:r>
    </w:p>
    <w:p>
      <w:pPr>
        <w:keepLines/>
        <w:spacing w:before="80" w:after="160" w:line="276" w:lineRule="auto"/>
        <w:ind w:left="198" w:right="198"/>
        <w:shd w:fill="F3F5F7"/>
      </w:pPr>
      <w:r>
        <w:rPr>
          <w:rFonts w:ascii="Menlo" w:hAnsi="Menlo" w:eastAsia="Arial Unicode MS" w:hint="eastAsia"/>
          <w:color w:val="232D37"/>
          <w:sz w:val="17"/>
          <w:lang w:val="en-US" w:eastAsia="zh-CN"/>
        </w:rPr>
        <w:t>--with-cxx-config</w:t>
        <w:br/>
        <w:t>--without-python</w:t>
        <w:br/>
        <w:t>--without-tcmalloc</w:t>
      </w:r>
    </w:p>
    <w:p>
      <w:r>
        <w:rPr>
          <w:rFonts w:ascii="Arial Unicode MS" w:hAnsi="Arial Unicode MS" w:eastAsia="Arial Unicode MS" w:hint="eastAsia"/>
          <w:color w:val="20242A"/>
          <w:sz w:val="21"/>
          <w:lang w:val="en-US" w:eastAsia="zh-CN"/>
        </w:rPr>
        <w:t>两种构建使用不同配置，示例将输出目录分开，避免来回切换选项导致重编译或生成文件混用：</w:t>
      </w:r>
    </w:p>
    <w:p>
      <w:pPr>
        <w:keepLines/>
        <w:spacing w:before="80" w:after="160" w:line="276" w:lineRule="auto"/>
        <w:ind w:left="198" w:right="198"/>
        <w:shd w:fill="F3F5F7"/>
      </w:pPr>
      <w:r>
        <w:rPr>
          <w:rFonts w:ascii="Menlo" w:hAnsi="Menlo" w:eastAsia="Arial Unicode MS" w:hint="eastAsia"/>
          <w:color w:val="232D37"/>
          <w:sz w:val="17"/>
          <w:lang w:val="en-US" w:eastAsia="zh-CN"/>
        </w:rPr>
        <w:t>third_party/gem5/build/RISCV_OPT</w:t>
        <w:br/>
        <w:t>third_party/gem5/build/RISCV_LIB</w:t>
      </w:r>
    </w:p>
    <w:p>
      <w:r>
        <w:rPr>
          <w:rFonts w:ascii="Arial Unicode MS" w:hAnsi="Arial Unicode MS" w:eastAsia="Arial Unicode MS" w:hint="eastAsia"/>
          <w:color w:val="20242A"/>
          <w:sz w:val="21"/>
          <w:lang w:val="en-US" w:eastAsia="zh-CN"/>
        </w:rPr>
        <w:t>按顺序执行：</w:t>
      </w:r>
    </w:p>
    <w:p>
      <w:pPr>
        <w:keepLines/>
        <w:spacing w:before="80" w:after="160" w:line="276" w:lineRule="auto"/>
        <w:ind w:left="198" w:right="198"/>
        <w:shd w:fill="F3F5F7"/>
      </w:pPr>
      <w:r>
        <w:rPr>
          <w:rFonts w:ascii="Menlo" w:hAnsi="Menlo" w:eastAsia="Arial Unicode MS" w:hint="eastAsia"/>
          <w:color w:val="232D37"/>
          <w:sz w:val="17"/>
          <w:lang w:val="en-US" w:eastAsia="zh-CN"/>
        </w:rPr>
        <w:t>./scripts/setup_gem5.sh</w:t>
        <w:br/>
        <w:t>./scripts/build_gem5.sh</w:t>
        <w:br/>
        <w:t>./scripts/build_libgem5.sh</w:t>
      </w:r>
    </w:p>
    <w:p>
      <w:r>
        <w:rPr>
          <w:rFonts w:ascii="Arial Unicode MS" w:hAnsi="Arial Unicode MS" w:eastAsia="Arial Unicode MS" w:hint="eastAsia"/>
          <w:color w:val="20242A"/>
          <w:sz w:val="21"/>
          <w:lang w:val="en-US" w:eastAsia="zh-CN"/>
        </w:rPr>
        <w:t>首次编译会比较久。之后只修改本文的 Host 或 SystemC 模型时，通常不用再编译整个 gem5。</w:t>
      </w:r>
    </w:p>
    <w:p>
      <w:pPr>
        <w:pStyle w:val="Heading3"/>
      </w:pPr>
      <w:r>
        <w:rPr>
          <w:rFonts w:ascii="Arial Unicode MS" w:hAnsi="Arial Unicode MS" w:eastAsia="Arial Unicode MS" w:hint="eastAsia"/>
          <w:color w:val="000000"/>
          <w:sz w:val="23"/>
          <w:lang w:val="en-US" w:eastAsia="zh-CN"/>
        </w:rPr>
        <w:t>生成 config.ini</w:t>
      </w:r>
    </w:p>
    <w:p>
      <w:r>
        <w:rPr>
          <w:rFonts w:ascii="Arial Unicode MS" w:hAnsi="Arial Unicode MS" w:eastAsia="Arial Unicode MS" w:hint="eastAsia"/>
          <w:color w:val="20242A"/>
          <w:sz w:val="21"/>
          <w:lang w:val="en-US" w:eastAsia="zh-CN"/>
        </w:rPr>
        <w:t xml:space="preserve">平时直接用 gem5 时，可以在 Python 里创建 CPU、总线和内存控制器。我们的 Host 没有嵌入 Python，因此先用 </w:t>
      </w:r>
      <w:r>
        <w:rPr>
          <w:rFonts w:ascii="Menlo" w:hAnsi="Menlo" w:eastAsia="Arial Unicode MS" w:hint="eastAsia"/>
          <w:color w:val="204E79"/>
          <w:sz w:val="20"/>
          <w:lang w:val="en-US" w:eastAsia="zh-CN"/>
        </w:rPr>
        <w:t>gem5.opt</w:t>
      </w:r>
      <w:r>
        <w:rPr>
          <w:rFonts w:ascii="Arial Unicode MS" w:hAnsi="Arial Unicode MS" w:eastAsia="Arial Unicode MS" w:hint="eastAsia"/>
          <w:color w:val="20242A"/>
          <w:sz w:val="21"/>
          <w:lang w:val="en-US" w:eastAsia="zh-CN"/>
        </w:rPr>
        <w:t xml:space="preserve"> 把这些对象及连接关系导出成 </w:t>
      </w:r>
      <w:r>
        <w:rPr>
          <w:rFonts w:ascii="Menlo" w:hAnsi="Menlo" w:eastAsia="Arial Unicode MS" w:hint="eastAsia"/>
          <w:color w:val="204E79"/>
          <w:sz w:val="20"/>
          <w:lang w:val="en-US" w:eastAsia="zh-CN"/>
        </w:rPr>
        <w:t>config.ini</w:t>
      </w:r>
      <w:r>
        <w:rPr>
          <w:rFonts w:ascii="Arial Unicode MS" w:hAnsi="Arial Unicode MS" w:eastAsia="Arial Unicode MS" w:hint="eastAsia"/>
          <w:color w:val="20242A"/>
          <w:sz w:val="21"/>
          <w:lang w:val="en-US" w:eastAsia="zh-CN"/>
        </w:rPr>
        <w:t>，再交给 C++ 配置管理器读取。</w:t>
      </w:r>
    </w:p>
    <w:p>
      <w:r>
        <w:rPr>
          <w:rFonts w:ascii="Arial Unicode MS" w:hAnsi="Arial Unicode MS" w:eastAsia="Arial Unicode MS" w:hint="eastAsia"/>
          <w:color w:val="20242A"/>
          <w:sz w:val="21"/>
          <w:lang w:val="en-US" w:eastAsia="zh-CN"/>
        </w:rPr>
        <w:t>本篇配置很简单：</w:t>
      </w:r>
    </w:p>
    <w:p>
      <w:pPr>
        <w:keepLines/>
        <w:spacing w:before="80" w:after="160" w:line="276" w:lineRule="auto"/>
        <w:ind w:left="198" w:right="198"/>
        <w:shd w:fill="F3F5F7"/>
      </w:pPr>
      <w:r>
        <w:rPr>
          <w:rFonts w:ascii="Menlo" w:hAnsi="Menlo" w:eastAsia="Arial Unicode MS" w:hint="eastAsia"/>
          <w:color w:val="232D37"/>
          <w:sz w:val="17"/>
          <w:lang w:val="en-US" w:eastAsia="zh-CN"/>
        </w:rPr>
        <w:t>RiscvMinorCPU</w:t>
        <w:br/>
        <w:t xml:space="preserve">  -&gt; SystemXBar</w:t>
        <w:br/>
        <w:t xml:space="preserve">  -&gt; MemCtrl</w:t>
        <w:br/>
        <w:t xml:space="preserve">  -&gt; DDR3 timing model</w:t>
      </w:r>
    </w:p>
    <w:p>
      <w:r>
        <w:rPr>
          <w:rFonts w:ascii="Arial Unicode MS" w:hAnsi="Arial Unicode MS" w:eastAsia="Arial Unicode MS" w:hint="eastAsia"/>
          <w:color w:val="20242A"/>
          <w:sz w:val="21"/>
          <w:lang w:val="en-US" w:eastAsia="zh-CN"/>
        </w:rPr>
        <w:t>运行下面的脚本：</w:t>
      </w:r>
    </w:p>
    <w:p>
      <w:pPr>
        <w:keepLines/>
        <w:spacing w:before="80" w:after="160" w:line="276" w:lineRule="auto"/>
        <w:ind w:left="198" w:right="198"/>
        <w:shd w:fill="F3F5F7"/>
      </w:pPr>
      <w:r>
        <w:rPr>
          <w:rFonts w:ascii="Menlo" w:hAnsi="Menlo" w:eastAsia="Arial Unicode MS" w:hint="eastAsia"/>
          <w:color w:val="232D37"/>
          <w:sz w:val="17"/>
          <w:lang w:val="en-US" w:eastAsia="zh-CN"/>
        </w:rPr>
        <w:t>./scripts/prepare_chapter01.sh</w:t>
      </w:r>
    </w:p>
    <w:p>
      <w:r>
        <w:rPr>
          <w:rFonts w:ascii="Arial Unicode MS" w:hAnsi="Arial Unicode MS" w:eastAsia="Arial Unicode MS" w:hint="eastAsia"/>
          <w:color w:val="20242A"/>
          <w:sz w:val="21"/>
          <w:lang w:val="en-US" w:eastAsia="zh-CN"/>
        </w:rPr>
        <w:t xml:space="preserve">它先让 </w:t>
      </w:r>
      <w:r>
        <w:rPr>
          <w:rFonts w:ascii="Menlo" w:hAnsi="Menlo" w:eastAsia="Arial Unicode MS" w:hint="eastAsia"/>
          <w:color w:val="204E79"/>
          <w:sz w:val="20"/>
          <w:lang w:val="en-US" w:eastAsia="zh-CN"/>
        </w:rPr>
        <w:t>gem5.opt</w:t>
      </w:r>
      <w:r>
        <w:rPr>
          <w:rFonts w:ascii="Arial Unicode MS" w:hAnsi="Arial Unicode MS" w:eastAsia="Arial Unicode MS" w:hint="eastAsia"/>
          <w:color w:val="20242A"/>
          <w:sz w:val="21"/>
          <w:lang w:val="en-US" w:eastAsia="zh-CN"/>
        </w:rPr>
        <w:t xml:space="preserve"> 单独跑一次 RISC-V Hello World，确认 Guest 可以正常退出，再生成 Host 使用的配置。这样调试时就有了一个参照：如果单独运行 gem5 已经失败，先不用看 SystemC 侧。</w:t>
      </w:r>
    </w:p>
    <w:p>
      <w:r>
        <w:rPr>
          <w:rFonts w:ascii="Menlo" w:hAnsi="Menlo" w:eastAsia="Arial Unicode MS" w:hint="eastAsia"/>
          <w:color w:val="204E79"/>
          <w:sz w:val="20"/>
          <w:lang w:val="en-US" w:eastAsia="zh-CN"/>
        </w:rPr>
        <w:t>config.ini</w:t>
      </w:r>
      <w:r>
        <w:rPr>
          <w:rFonts w:ascii="Arial Unicode MS" w:hAnsi="Arial Unicode MS" w:eastAsia="Arial Unicode MS" w:hint="eastAsia"/>
          <w:color w:val="20242A"/>
          <w:sz w:val="21"/>
          <w:lang w:val="en-US" w:eastAsia="zh-CN"/>
        </w:rPr>
        <w:t xml:space="preserve"> 里含有 Guest ELF 的绝对路径。换电脑或移动仓库后要重新生成，这个文件不提交到 Git。</w:t>
      </w:r>
    </w:p>
    <w:p>
      <w:pPr>
        <w:pStyle w:val="Heading3"/>
      </w:pPr>
      <w:r>
        <w:rPr>
          <w:rFonts w:ascii="Arial Unicode MS" w:hAnsi="Arial Unicode MS" w:eastAsia="Arial Unicode MS" w:hint="eastAsia"/>
          <w:color w:val="000000"/>
          <w:sz w:val="23"/>
          <w:lang w:val="en-US" w:eastAsia="zh-CN"/>
        </w:rPr>
        <w:t>构建并运行 Host</w:t>
      </w:r>
    </w:p>
    <w:p>
      <w:r>
        <w:rPr>
          <w:rFonts w:ascii="Arial Unicode MS" w:hAnsi="Arial Unicode MS" w:eastAsia="Arial Unicode MS" w:hint="eastAsia"/>
          <w:color w:val="20242A"/>
          <w:sz w:val="21"/>
          <w:lang w:val="en-US" w:eastAsia="zh-CN"/>
        </w:rPr>
        <w:t>准备好配置后，编译联合仿真程序：</w:t>
      </w:r>
    </w:p>
    <w:p>
      <w:pPr>
        <w:keepLines/>
        <w:spacing w:before="80" w:after="160" w:line="276" w:lineRule="auto"/>
        <w:ind w:left="198" w:right="198"/>
        <w:shd w:fill="F3F5F7"/>
      </w:pPr>
      <w:r>
        <w:rPr>
          <w:rFonts w:ascii="Menlo" w:hAnsi="Menlo" w:eastAsia="Arial Unicode MS" w:hint="eastAsia"/>
          <w:color w:val="232D37"/>
          <w:sz w:val="17"/>
          <w:lang w:val="en-US" w:eastAsia="zh-CN"/>
        </w:rPr>
        <w:t>cmake -S examples/chapter-01/gem5-systemc-host \</w:t>
        <w:br/>
        <w:t xml:space="preserve">      -B build/gem5-systemc-host \</w:t>
        <w:br/>
        <w:t xml:space="preserve">      -DGEM5_ROOT="$PWD/third_party/gem5" \</w:t>
        <w:br/>
        <w:t xml:space="preserve">      -DSYSTEMC_HOME="$SYSTEMC_HOME"</w:t>
        <w:br/>
        <w:br/>
        <w:t>cmake --build build/gem5-systemc-host -j4</w:t>
        <w:br/>
        <w:br/>
        <w:t>./build/gem5-systemc-host/gem5_systemc_host \</w:t>
        <w:br/>
        <w:t xml:space="preserve">  build/chapter-01/config.ini</w:t>
      </w:r>
    </w:p>
    <w:p>
      <w:r>
        <w:rPr>
          <w:rFonts w:ascii="Arial Unicode MS" w:hAnsi="Arial Unicode MS" w:eastAsia="Arial Unicode MS" w:hint="eastAsia"/>
          <w:color w:val="20242A"/>
          <w:sz w:val="21"/>
          <w:lang w:val="en-US" w:eastAsia="zh-CN"/>
        </w:rPr>
        <w:t xml:space="preserve">macOS 下可能遇到一种情况：编译链接成功，启动却报找不到 </w:t>
      </w:r>
      <w:r>
        <w:rPr>
          <w:rFonts w:ascii="Menlo" w:hAnsi="Menlo" w:eastAsia="Arial Unicode MS" w:hint="eastAsia"/>
          <w:color w:val="204E79"/>
          <w:sz w:val="20"/>
          <w:lang w:val="en-US" w:eastAsia="zh-CN"/>
        </w:rPr>
        <w:t>build/RISCV_LIB/libgem5_opt.dylib</w:t>
      </w:r>
      <w:r>
        <w:rPr>
          <w:rFonts w:ascii="Arial Unicode MS" w:hAnsi="Arial Unicode MS" w:eastAsia="Arial Unicode MS" w:hint="eastAsia"/>
          <w:color w:val="20242A"/>
          <w:sz w:val="21"/>
          <w:lang w:val="en-US" w:eastAsia="zh-CN"/>
        </w:rPr>
        <w:t xml:space="preserve">。原因是某些 gem5 构建把相对路径写进了动态库 install name。示例 CMake 已在链接后调用 </w:t>
      </w:r>
      <w:r>
        <w:rPr>
          <w:rFonts w:ascii="Menlo" w:hAnsi="Menlo" w:eastAsia="Arial Unicode MS" w:hint="eastAsia"/>
          <w:color w:val="204E79"/>
          <w:sz w:val="20"/>
          <w:lang w:val="en-US" w:eastAsia="zh-CN"/>
        </w:rPr>
        <w:t>install_name_tool -change</w:t>
      </w:r>
      <w:r>
        <w:rPr>
          <w:rFonts w:ascii="Arial Unicode MS" w:hAnsi="Arial Unicode MS" w:eastAsia="Arial Unicode MS" w:hint="eastAsia"/>
          <w:color w:val="20242A"/>
          <w:sz w:val="21"/>
          <w:lang w:val="en-US" w:eastAsia="zh-CN"/>
        </w:rPr>
        <w:t xml:space="preserve"> 修正这个依赖路径；Linux 使用 build RPATH 查找共享库。</w:t>
      </w:r>
    </w:p>
    <w:p>
      <w:pPr>
        <w:pStyle w:val="Heading2"/>
      </w:pPr>
      <w:r>
        <w:rPr>
          <w:rFonts w:ascii="Arial Unicode MS" w:hAnsi="Arial Unicode MS" w:eastAsia="Arial Unicode MS" w:hint="eastAsia"/>
          <w:color w:val="000000"/>
          <w:sz w:val="26"/>
          <w:lang w:val="en-US" w:eastAsia="zh-CN"/>
        </w:rPr>
        <w:t>六 怎么看运行结果</w:t>
      </w:r>
    </w:p>
    <w:p>
      <w:r>
        <w:rPr>
          <w:rFonts w:ascii="Arial Unicode MS" w:hAnsi="Arial Unicode MS" w:eastAsia="Arial Unicode MS" w:hint="eastAsia"/>
          <w:color w:val="20242A"/>
          <w:sz w:val="21"/>
          <w:lang w:val="en-US" w:eastAsia="zh-CN"/>
        </w:rPr>
        <w:t>本机这组配置的关键输出如下，较长的退出信息做了折行，tick 数会随版本和配置变化：</w:t>
      </w:r>
    </w:p>
    <w:p>
      <w:pPr>
        <w:keepLines/>
        <w:spacing w:before="80" w:after="160" w:line="276" w:lineRule="auto"/>
        <w:ind w:left="198" w:right="198"/>
        <w:shd w:fill="F3F5F7"/>
      </w:pPr>
      <w:r>
        <w:rPr>
          <w:rFonts w:ascii="Menlo" w:hAnsi="Menlo" w:eastAsia="Arial Unicode MS" w:hint="eastAsia"/>
          <w:color w:val="232D37"/>
          <w:sz w:val="17"/>
          <w:lang w:val="en-US" w:eastAsia="zh-CN"/>
        </w:rPr>
        <w:t>Hello world!</w:t>
        <w:br/>
        <w:t>gem5 exit: tick=127806250</w:t>
        <w:br/>
        <w:t xml:space="preserve">  cause="exiting with last active thread context" code=0</w:t>
        <w:br/>
        <w:t>SystemC stop: time=127806250 ps npu_clock_edges=102246</w:t>
        <w:br/>
        <w:t>PASS gem5_systemc_host</w:t>
      </w:r>
    </w:p>
    <w:p>
      <w:r>
        <w:rPr>
          <w:rFonts w:ascii="Arial Unicode MS" w:hAnsi="Arial Unicode MS" w:eastAsia="Arial Unicode MS" w:hint="eastAsia"/>
          <w:color w:val="20242A"/>
          <w:sz w:val="21"/>
          <w:lang w:val="en-US" w:eastAsia="zh-CN"/>
        </w:rPr>
        <w:t>第一句来自 RISC-V Guest。后面的退出信息显示，gem5 的 tick 和 SystemC 时间对得上，SystemC 侧也确实收到了时钟边沿。</w:t>
      </w:r>
      <w:r>
        <w:rPr>
          <w:rFonts w:ascii="Menlo" w:hAnsi="Menlo" w:eastAsia="Arial Unicode MS" w:hint="eastAsia"/>
          <w:color w:val="204E79"/>
          <w:sz w:val="20"/>
          <w:lang w:val="en-US" w:eastAsia="zh-CN"/>
        </w:rPr>
        <w:t>npu_clock_edges</w:t>
      </w:r>
      <w:r>
        <w:rPr>
          <w:rFonts w:ascii="Arial Unicode MS" w:hAnsi="Arial Unicode MS" w:eastAsia="Arial Unicode MS" w:hint="eastAsia"/>
          <w:color w:val="20242A"/>
          <w:sz w:val="21"/>
          <w:lang w:val="en-US" w:eastAsia="zh-CN"/>
        </w:rPr>
        <w:t xml:space="preserve"> 包含 0 时刻的上升沿，只是一个观察计数，目前还没有 NPU 计算可统计。</w:t>
      </w:r>
    </w:p>
    <w:p>
      <w:r>
        <w:rPr>
          <w:rFonts w:ascii="Arial Unicode MS" w:hAnsi="Arial Unicode MS" w:eastAsia="Arial Unicode MS" w:hint="eastAsia"/>
          <w:color w:val="20242A"/>
          <w:sz w:val="21"/>
          <w:lang w:val="en-US" w:eastAsia="zh-CN"/>
        </w:rPr>
        <w:t xml:space="preserve">示例默认给 </w:t>
      </w:r>
      <w:r>
        <w:rPr>
          <w:rFonts w:ascii="Menlo" w:hAnsi="Menlo" w:eastAsia="Arial Unicode MS" w:hint="eastAsia"/>
          <w:color w:val="204E79"/>
          <w:sz w:val="20"/>
          <w:lang w:val="en-US" w:eastAsia="zh-CN"/>
        </w:rPr>
        <w:t>simulate()</w:t>
      </w:r>
      <w:r>
        <w:rPr>
          <w:rFonts w:ascii="Arial Unicode MS" w:hAnsi="Arial Unicode MS" w:eastAsia="Arial Unicode MS" w:hint="eastAsia"/>
          <w:color w:val="20242A"/>
          <w:sz w:val="21"/>
          <w:lang w:val="en-US" w:eastAsia="zh-CN"/>
        </w:rPr>
        <w:t xml:space="preserve"> 设置了 </w:t>
      </w:r>
      <w:r>
        <w:rPr>
          <w:rFonts w:ascii="Menlo" w:hAnsi="Menlo" w:eastAsia="Arial Unicode MS" w:hint="eastAsia"/>
          <w:color w:val="204E79"/>
          <w:sz w:val="20"/>
          <w:lang w:val="en-US" w:eastAsia="zh-CN"/>
        </w:rPr>
        <w:t>10^9</w:t>
      </w:r>
      <w:r>
        <w:rPr>
          <w:rFonts w:ascii="Arial Unicode MS" w:hAnsi="Arial Unicode MS" w:eastAsia="Arial Unicode MS" w:hint="eastAsia"/>
          <w:color w:val="20242A"/>
          <w:sz w:val="21"/>
          <w:lang w:val="en-US" w:eastAsia="zh-CN"/>
        </w:rPr>
        <w:t xml:space="preserve"> tick，也就是 1 ms 模拟时间的上限。可以在命令后再传一个数字来修改它。如果传 </w:t>
      </w:r>
      <w:r>
        <w:rPr>
          <w:rFonts w:ascii="Menlo" w:hAnsi="Menlo" w:eastAsia="Arial Unicode MS" w:hint="eastAsia"/>
          <w:color w:val="204E79"/>
          <w:sz w:val="20"/>
          <w:lang w:val="en-US" w:eastAsia="zh-CN"/>
        </w:rPr>
        <w:t>1</w:t>
      </w:r>
      <w:r>
        <w:rPr>
          <w:rFonts w:ascii="Arial Unicode MS" w:hAnsi="Arial Unicode MS" w:eastAsia="Arial Unicode MS" w:hint="eastAsia"/>
          <w:color w:val="20242A"/>
          <w:sz w:val="21"/>
          <w:lang w:val="en-US" w:eastAsia="zh-CN"/>
        </w:rPr>
        <w:t>，程序应该因为达到上限而失败，不能仍然打印 PASS。仓库里的检查脚本也覆盖了这条路径：</w:t>
      </w:r>
    </w:p>
    <w:p>
      <w:pPr>
        <w:keepLines/>
        <w:spacing w:before="80" w:after="160" w:line="276" w:lineRule="auto"/>
        <w:ind w:left="198" w:right="198"/>
        <w:shd w:fill="F3F5F7"/>
      </w:pPr>
      <w:r>
        <w:rPr>
          <w:rFonts w:ascii="Menlo" w:hAnsi="Menlo" w:eastAsia="Arial Unicode MS" w:hint="eastAsia"/>
          <w:color w:val="232D37"/>
          <w:sz w:val="17"/>
          <w:lang w:val="en-US" w:eastAsia="zh-CN"/>
        </w:rPr>
        <w:t>ctest --test-dir build/systemc-hello --output-on-failure</w:t>
        <w:br/>
        <w:t>python3 tests/check_chapter01_host.py \</w:t>
        <w:br/>
        <w:t xml:space="preserve">  build/gem5-systemc-host/gem5_systemc_host \</w:t>
        <w:br/>
        <w:t xml:space="preserve">  build/chapter-01/config.ini</w:t>
      </w:r>
    </w:p>
    <w:p>
      <w:r>
        <w:rPr>
          <w:rFonts w:ascii="Arial Unicode MS" w:hAnsi="Arial Unicode MS" w:eastAsia="Arial Unicode MS" w:hint="eastAsia"/>
          <w:color w:val="20242A"/>
          <w:sz w:val="21"/>
          <w:lang w:val="en-US" w:eastAsia="zh-CN"/>
        </w:rPr>
        <w:t>模拟时间上限和我们实际等待的时间是两回事。假如 Host 自己卡在一个不让出控制权的循环里，模拟时间也可能停住，所以检查脚本另外给每个进程设置了 60 秒的墙钟超时。</w:t>
      </w:r>
    </w:p>
    <w:p>
      <w:r>
        <w:rPr>
          <w:rFonts w:ascii="Arial Unicode MS" w:hAnsi="Arial Unicode MS" w:eastAsia="Arial Unicode MS" w:hint="eastAsia"/>
          <w:color w:val="20242A"/>
          <w:sz w:val="21"/>
          <w:lang w:val="en-US" w:eastAsia="zh-CN"/>
        </w:rPr>
        <w:t>到这里，验证的是 Guest 执行、两个框架的启动和退出，以及退出时的时间对齐。CPU 与 NPU 还没有交换请求，暂时也看不到带宽、计算吞吐率这些结果。下一篇接上命令 Bridge 后，才开始检查请求有没有丢失、返回时间是否正确。</w:t>
      </w:r>
    </w:p>
    <w:p>
      <w:pPr>
        <w:pStyle w:val="Heading2"/>
      </w:pPr>
      <w:r>
        <w:rPr>
          <w:rFonts w:ascii="Arial Unicode MS" w:hAnsi="Arial Unicode MS" w:eastAsia="Arial Unicode MS" w:hint="eastAsia"/>
          <w:color w:val="000000"/>
          <w:sz w:val="26"/>
          <w:lang w:val="en-US" w:eastAsia="zh-CN"/>
        </w:rPr>
        <w:t>七 后面准备怎么接着做</w:t>
      </w:r>
    </w:p>
    <w:p>
      <w:r>
        <w:rPr>
          <w:rFonts w:ascii="Arial Unicode MS" w:hAnsi="Arial Unicode MS" w:eastAsia="Arial Unicode MS" w:hint="eastAsia"/>
          <w:color w:val="20242A"/>
          <w:sz w:val="21"/>
          <w:lang w:val="en-US" w:eastAsia="zh-CN"/>
        </w:rPr>
        <w:t>这篇先把环境搭到能运行一个小程序。下一篇会加一个简单的 Echo/Add 设备，让 CPU 发出命令，SystemC 侧等若干周期后返回结果。这样就能沿着一条真实请求，看清 CPU 在哪里等待、设备何时完成，以及响应怎么送回来。</w:t>
      </w:r>
    </w:p>
    <w:p>
      <w:r>
        <w:rPr>
          <w:rFonts w:ascii="Arial Unicode MS" w:hAnsi="Arial Unicode MS" w:eastAsia="Arial Unicode MS" w:hint="eastAsia"/>
          <w:color w:val="20242A"/>
          <w:sz w:val="21"/>
          <w:lang w:val="en-US" w:eastAsia="zh-CN"/>
        </w:rPr>
        <w:t>再往后是数据搬运、片上存储、多 Engine 调度和 Runtime。公开版本会逐步整理原项目里可以复用的 common 模块，核心计算 Engine 则用独立的小例子替代。希望读者最后拿到的不只是几个分散的测试，而是一套能继续添加自己模块的仿真环境。</w:t>
      </w:r>
    </w:p>
    <w:p>
      <w:r>
        <w:rPr>
          <w:rFonts w:ascii="Arial Unicode MS" w:hAnsi="Arial Unicode MS" w:eastAsia="Arial Unicode MS" w:hint="eastAsia"/>
          <w:color w:val="20242A"/>
          <w:sz w:val="21"/>
          <w:lang w:val="en-US" w:eastAsia="zh-CN"/>
        </w:rPr>
        <w:t xml:space="preserve">文章正文、代码和配图放在同一个仓库里，系列提纲保存在 </w:t>
      </w:r>
      <w:r>
        <w:rPr>
          <w:rFonts w:ascii="Menlo" w:hAnsi="Menlo" w:eastAsia="Arial Unicode MS" w:hint="eastAsia"/>
          <w:color w:val="204E79"/>
          <w:sz w:val="20"/>
          <w:lang w:val="en-US" w:eastAsia="zh-CN"/>
        </w:rPr>
        <w:t>SERIES_OUTLINE.md</w:t>
      </w:r>
      <w:r>
        <w:rPr>
          <w:rFonts w:ascii="Arial Unicode MS" w:hAnsi="Arial Unicode MS" w:eastAsia="Arial Unicode MS" w:hint="eastAsia"/>
          <w:color w:val="20242A"/>
          <w:sz w:val="21"/>
          <w:lang w:val="en-US" w:eastAsia="zh-CN"/>
        </w:rPr>
        <w:t>。后续修改会保留提交记录，已经发布的章节标签也会保留，方便对照文章当时的版本。</w:t>
      </w:r>
    </w:p>
    <w:p>
      <w:pPr>
        <w:pStyle w:val="Heading2"/>
      </w:pPr>
      <w:r>
        <w:rPr>
          <w:rFonts w:ascii="Arial Unicode MS" w:hAnsi="Arial Unicode MS" w:eastAsia="Arial Unicode MS" w:hint="eastAsia"/>
          <w:color w:val="000000"/>
          <w:sz w:val="26"/>
          <w:lang w:val="en-US" w:eastAsia="zh-CN"/>
        </w:rPr>
        <w:t>参考资料</w:t>
      </w:r>
    </w:p>
    <w:p>
      <w:pPr>
        <w:spacing w:after="80"/>
        <w:ind w:left="255" w:hanging="255"/>
      </w:pPr>
      <w:r>
        <w:rPr>
          <w:rFonts w:ascii="Arial Unicode MS" w:hAnsi="Arial Unicode MS" w:eastAsia="Arial Unicode MS" w:hint="eastAsia"/>
          <w:color w:val="20242A"/>
          <w:sz w:val="21"/>
          <w:lang w:val="en-US" w:eastAsia="zh-CN"/>
        </w:rPr>
        <w:t>1. gem5 官方仓库：</w:t>
      </w:r>
      <w:r>
        <w:rPr>
          <w:rFonts w:ascii="Arial Unicode MS" w:hAnsi="Arial Unicode MS" w:eastAsia="Arial Unicode MS" w:hint="eastAsia"/>
          <w:color w:val="0563C1"/>
          <w:sz w:val="21"/>
          <w:u w:val="single"/>
          <w:lang w:val="en-US" w:eastAsia="zh-CN"/>
        </w:rPr>
        <w:t>https://github.com/gem5/gem5</w:t>
      </w:r>
    </w:p>
    <w:p>
      <w:pPr>
        <w:spacing w:after="80"/>
        <w:ind w:left="255" w:hanging="255"/>
      </w:pPr>
      <w:r>
        <w:rPr>
          <w:rFonts w:ascii="Arial Unicode MS" w:hAnsi="Arial Unicode MS" w:eastAsia="Arial Unicode MS" w:hint="eastAsia"/>
          <w:color w:val="20242A"/>
          <w:sz w:val="21"/>
          <w:lang w:val="en-US" w:eastAsia="zh-CN"/>
        </w:rPr>
        <w:t xml:space="preserve">2. gem5 </w:t>
      </w:r>
      <w:r>
        <w:rPr>
          <w:rFonts w:ascii="Menlo" w:hAnsi="Menlo" w:eastAsia="Arial Unicode MS" w:hint="eastAsia"/>
          <w:color w:val="204E79"/>
          <w:sz w:val="20"/>
          <w:lang w:val="en-US" w:eastAsia="zh-CN"/>
        </w:rPr>
        <w:t>v25.1.0.1</w:t>
      </w:r>
      <w:r>
        <w:rPr>
          <w:rFonts w:ascii="Arial Unicode MS" w:hAnsi="Arial Unicode MS" w:eastAsia="Arial Unicode MS" w:hint="eastAsia"/>
          <w:color w:val="20242A"/>
          <w:sz w:val="21"/>
          <w:lang w:val="en-US" w:eastAsia="zh-CN"/>
        </w:rPr>
        <w:t>：</w:t>
      </w:r>
      <w:r>
        <w:rPr>
          <w:rFonts w:ascii="Arial Unicode MS" w:hAnsi="Arial Unicode MS" w:eastAsia="Arial Unicode MS" w:hint="eastAsia"/>
          <w:color w:val="0563C1"/>
          <w:sz w:val="21"/>
          <w:u w:val="single"/>
          <w:lang w:val="en-US" w:eastAsia="zh-CN"/>
        </w:rPr>
        <w:t>https://github.com/gem5/gem5/releases/tag/v25.1.0.1</w:t>
      </w:r>
    </w:p>
    <w:p>
      <w:pPr>
        <w:spacing w:after="80"/>
        <w:ind w:left="255" w:hanging="255"/>
      </w:pPr>
      <w:r>
        <w:rPr>
          <w:rFonts w:ascii="Arial Unicode MS" w:hAnsi="Arial Unicode MS" w:eastAsia="Arial Unicode MS" w:hint="eastAsia"/>
          <w:color w:val="20242A"/>
          <w:sz w:val="21"/>
          <w:lang w:val="en-US" w:eastAsia="zh-CN"/>
        </w:rPr>
        <w:t>3. gem5 within SystemC adapter 源码：</w:t>
      </w:r>
      <w:r>
        <w:rPr>
          <w:rFonts w:ascii="Arial Unicode MS" w:hAnsi="Arial Unicode MS" w:eastAsia="Arial Unicode MS" w:hint="eastAsia"/>
          <w:color w:val="0563C1"/>
          <w:sz w:val="21"/>
          <w:u w:val="single"/>
          <w:lang w:val="en-US" w:eastAsia="zh-CN"/>
        </w:rPr>
        <w:t>sc_module.cc（https://github.com/gem5/gem5/blob/v25.1.0.1/util/systemc/gem5_within_systemc/sc_module.cc）</w:t>
      </w:r>
    </w:p>
    <w:p>
      <w:pPr>
        <w:spacing w:after="80"/>
        <w:ind w:left="255" w:hanging="255"/>
      </w:pPr>
      <w:r>
        <w:rPr>
          <w:rFonts w:ascii="Arial Unicode MS" w:hAnsi="Arial Unicode MS" w:eastAsia="Arial Unicode MS" w:hint="eastAsia"/>
          <w:color w:val="20242A"/>
          <w:sz w:val="21"/>
          <w:lang w:val="en-US" w:eastAsia="zh-CN"/>
        </w:rPr>
        <w:t>4. Accellera SystemC：</w:t>
      </w:r>
      <w:r>
        <w:rPr>
          <w:rFonts w:ascii="Arial Unicode MS" w:hAnsi="Arial Unicode MS" w:eastAsia="Arial Unicode MS" w:hint="eastAsia"/>
          <w:color w:val="0563C1"/>
          <w:sz w:val="21"/>
          <w:u w:val="single"/>
          <w:lang w:val="en-US" w:eastAsia="zh-CN"/>
        </w:rPr>
        <w:t>https://www.accellera.org/downloads/standards/systemc</w:t>
      </w:r>
    </w:p>
    <w:p>
      <w:pPr>
        <w:spacing w:after="80"/>
        <w:ind w:left="255" w:hanging="255"/>
      </w:pPr>
      <w:r>
        <w:rPr>
          <w:rFonts w:ascii="Arial Unicode MS" w:hAnsi="Arial Unicode MS" w:eastAsia="Arial Unicode MS" w:hint="eastAsia"/>
          <w:color w:val="20242A"/>
          <w:sz w:val="21"/>
          <w:lang w:val="en-US" w:eastAsia="zh-CN"/>
        </w:rPr>
        <w:t>5. SystemC 2.3.4 Release：</w:t>
      </w:r>
      <w:r>
        <w:rPr>
          <w:rFonts w:ascii="Arial Unicode MS" w:hAnsi="Arial Unicode MS" w:eastAsia="Arial Unicode MS" w:hint="eastAsia"/>
          <w:color w:val="0563C1"/>
          <w:sz w:val="21"/>
          <w:u w:val="single"/>
          <w:lang w:val="en-US" w:eastAsia="zh-CN"/>
        </w:rPr>
        <w:t>https://github.com/accellera-official/systemc/releases/tag/2.3.4</w:t>
      </w:r>
    </w:p>
    <w:p>
      <w:pPr>
        <w:spacing w:after="80"/>
        <w:ind w:left="255" w:hanging="255"/>
      </w:pPr>
      <w:r>
        <w:rPr>
          <w:rFonts w:ascii="Arial Unicode MS" w:hAnsi="Arial Unicode MS" w:eastAsia="Arial Unicode MS" w:hint="eastAsia"/>
          <w:color w:val="20242A"/>
          <w:sz w:val="21"/>
          <w:lang w:val="en-US" w:eastAsia="zh-CN"/>
        </w:rPr>
        <w:t>6. gem5 构建依赖：</w:t>
      </w:r>
      <w:r>
        <w:rPr>
          <w:rFonts w:ascii="Arial Unicode MS" w:hAnsi="Arial Unicode MS" w:eastAsia="Arial Unicode MS" w:hint="eastAsia"/>
          <w:color w:val="0563C1"/>
          <w:sz w:val="21"/>
          <w:u w:val="single"/>
          <w:lang w:val="en-US" w:eastAsia="zh-CN"/>
        </w:rPr>
        <w:t>Building gem5（https://www.gem5.org/documentation/general_docs/building）</w:t>
      </w:r>
    </w:p>
    <w:p>
      <w:pPr>
        <w:spacing w:after="80"/>
        <w:ind w:left="255" w:hanging="255"/>
      </w:pPr>
      <w:r>
        <w:rPr>
          <w:rFonts w:ascii="Arial Unicode MS" w:hAnsi="Arial Unicode MS" w:eastAsia="Arial Unicode MS" w:hint="eastAsia"/>
          <w:color w:val="20242A"/>
          <w:sz w:val="21"/>
          <w:lang w:val="en-US" w:eastAsia="zh-CN"/>
        </w:rPr>
        <w:t>7. gem5 C++ 生命周期：</w:t>
      </w:r>
      <w:r>
        <w:rPr>
          <w:rFonts w:ascii="Arial Unicode MS" w:hAnsi="Arial Unicode MS" w:eastAsia="Arial Unicode MS" w:hint="eastAsia"/>
          <w:color w:val="0563C1"/>
          <w:sz w:val="21"/>
          <w:u w:val="single"/>
          <w:lang w:val="en-US" w:eastAsia="zh-CN"/>
        </w:rPr>
        <w:t>cxx_manager.cc（https://github.com/gem5/gem5/blob/v25.1.0.1/src/sim/cxx_manager.cc）</w:t>
      </w:r>
    </w:p>
    <w:p>
      <w:pPr>
        <w:spacing w:after="80"/>
        <w:ind w:left="255" w:hanging="255"/>
      </w:pPr>
      <w:r>
        <w:rPr>
          <w:rFonts w:ascii="Arial Unicode MS" w:hAnsi="Arial Unicode MS" w:eastAsia="Arial Unicode MS" w:hint="eastAsia"/>
          <w:color w:val="20242A"/>
          <w:sz w:val="21"/>
          <w:lang w:val="en-US" w:eastAsia="zh-CN"/>
        </w:rPr>
        <w:t>8. 本文配套代码、提纲与验证记录：</w:t>
      </w:r>
      <w:r>
        <w:rPr>
          <w:rFonts w:ascii="Arial Unicode MS" w:hAnsi="Arial Unicode MS" w:eastAsia="Arial Unicode MS" w:hint="eastAsia"/>
          <w:color w:val="0563C1"/>
          <w:sz w:val="21"/>
          <w:u w:val="single"/>
          <w:lang w:val="en-US" w:eastAsia="zh-CN"/>
        </w:rPr>
        <w:t>https://github.com/Ch1-n/npu-system-modeling</w:t>
      </w: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48" w:lineRule="auto" w:after="140"/>
    </w:pPr>
    <w:rPr>
      <w:rFonts w:ascii="Arial Unicode MS" w:hAnsi="Arial Unicode MS" w:eastAsia="Arial Unicode MS"/>
      <w:color w:val="20242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00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00" w:line="240" w:lineRule="auto"/>
      <w:contextualSpacing/>
    </w:pPr>
    <w:rPr>
      <w:rFonts w:asciiTheme="majorHAnsi" w:eastAsiaTheme="majorEastAsia" w:hAnsiTheme="majorHAnsi" w:cstheme="majorBidi" w:ascii="Arial Unicode MS" w:hAnsi="Arial Unicode MS" w:eastAsia="Arial Unicode MS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从零搭建 gem5 与 SystemC 联合仿真环境</dc:title>
  <dc:subject>NPU 系统建模与联合仿真系列第一章</dc:subject>
  <dc:creator>Ch'in</dc:creator>
  <cp:keywords>NPU, gem5, SystemC, RISC-V, cycle model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